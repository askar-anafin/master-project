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pPr>
      <w:r>
        <w:rPr>
          <w:rFonts w:ascii="Times New Roman" w:hAnsi="Times New Roman"/>
          <w:sz w:val="28"/>
        </w:rPr>
        <w:t>UDC 004.8:616.12-073.97</w:t>
      </w:r>
    </w:p>
    <w:p>
      <w:pPr>
        <w:spacing w:before="0" w:after="360" w:line="240" w:lineRule="auto"/>
        <w:jc w:val="right"/>
      </w:pPr>
      <w:r>
        <w:rPr>
          <w:rFonts w:ascii="Times New Roman" w:hAnsi="Times New Roman"/>
          <w:b/>
          <w:i/>
          <w:sz w:val="28"/>
        </w:rPr>
        <w:t>Anafin Askar</w:t>
        <w:br/>
      </w:r>
      <w:r>
        <w:rPr>
          <w:rFonts w:ascii="Times New Roman" w:hAnsi="Times New Roman"/>
          <w:b/>
          <w:i/>
          <w:sz w:val="28"/>
        </w:rPr>
        <w:t>MSc Candidate</w:t>
        <w:br/>
      </w:r>
      <w:r>
        <w:rPr>
          <w:rFonts w:ascii="Times New Roman" w:hAnsi="Times New Roman"/>
          <w:b/>
          <w:i/>
          <w:sz w:val="28"/>
        </w:rPr>
        <w:t>Department of Computational and Data Sciences</w:t>
        <w:br/>
      </w:r>
      <w:r>
        <w:rPr>
          <w:rFonts w:ascii="Times New Roman" w:hAnsi="Times New Roman"/>
          <w:b/>
          <w:i/>
          <w:sz w:val="28"/>
        </w:rPr>
        <w:t>Astana IT University</w:t>
        <w:br/>
      </w:r>
      <w:r>
        <w:rPr>
          <w:rFonts w:ascii="Times New Roman" w:hAnsi="Times New Roman"/>
          <w:b/>
          <w:i/>
          <w:sz w:val="28"/>
        </w:rPr>
        <w:t>(Astana, Kazakhstan)</w:t>
        <w:br/>
      </w:r>
      <w:r>
        <w:rPr>
          <w:rFonts w:ascii="Times New Roman" w:hAnsi="Times New Roman"/>
          <w:sz w:val="28"/>
        </w:rPr>
        <w:br/>
      </w:r>
      <w:r>
        <w:rPr>
          <w:rFonts w:ascii="Times New Roman" w:hAnsi="Times New Roman"/>
          <w:b/>
          <w:i/>
          <w:sz w:val="28"/>
        </w:rPr>
        <w:t>Scientific Supervisor: Hahn Minsoo</w:t>
        <w:br/>
      </w:r>
      <w:r>
        <w:rPr>
          <w:rFonts w:ascii="Times New Roman" w:hAnsi="Times New Roman"/>
          <w:b/>
          <w:i/>
          <w:sz w:val="28"/>
        </w:rPr>
        <w:t>PhD, Professor</w:t>
        <w:br/>
      </w:r>
      <w:r>
        <w:rPr>
          <w:rFonts w:ascii="Times New Roman" w:hAnsi="Times New Roman"/>
          <w:b/>
          <w:i/>
          <w:sz w:val="28"/>
        </w:rPr>
        <w:t>Department of Computational and Data Sciences</w:t>
        <w:br/>
      </w:r>
      <w:r>
        <w:rPr>
          <w:rFonts w:ascii="Times New Roman" w:hAnsi="Times New Roman"/>
          <w:b/>
          <w:i/>
          <w:sz w:val="28"/>
        </w:rPr>
        <w:t>Astana IT University</w:t>
        <w:br/>
      </w:r>
      <w:r>
        <w:rPr>
          <w:rFonts w:ascii="Times New Roman" w:hAnsi="Times New Roman"/>
          <w:b/>
          <w:i/>
          <w:sz w:val="28"/>
        </w:rPr>
        <w:t>(Astana, Kazakhstan)</w:t>
        <w:br/>
      </w:r>
    </w:p>
    <w:p>
      <w:pPr>
        <w:spacing w:before="240" w:after="360" w:line="360" w:lineRule="auto"/>
        <w:jc w:val="center"/>
      </w:pPr>
      <w:r>
        <w:rPr>
          <w:rFonts w:ascii="Times New Roman" w:hAnsi="Times New Roman"/>
          <w:b/>
          <w:sz w:val="28"/>
        </w:rPr>
        <w:t>DEVELOPMENT OF A HEART DISEASE DIAGNOSIS TECHNIQUE USING ECG (ELECTROCARDIOGRAM) SIGNALS</w:t>
      </w:r>
    </w:p>
    <w:p>
      <w:pPr>
        <w:spacing w:before="0" w:after="240" w:line="360" w:lineRule="auto"/>
        <w:ind w:firstLine="0"/>
        <w:jc w:val="both"/>
      </w:pPr>
      <w:r>
        <w:rPr>
          <w:rFonts w:ascii="Times New Roman" w:hAnsi="Times New Roman"/>
          <w:b w:val="0"/>
          <w:i/>
          <w:sz w:val="28"/>
        </w:rPr>
        <w:t xml:space="preserve">Abstract: Cardiovascular diseases are the leading cause of mortality globally, claiming approximately 17.9 million lives annually. Automated classification of standard 12-lead electrocardiograms (ECGs) is therefore a high-priority clinical challenge. This study presents a comprehensive comparative evaluation of four deep learning architectures on the PTB-XL benchmark dataset: (i) a 1D adaptation of ResNet-18 (CNN), which applies residual convolutional blocks along the temporal axis; (ii) a Spatio-Temporal Graph Neural Network (ST-ReGE) with a learnable adjacency matrix that explicitly models spatial correlations between the 12 electrode leads; (iii) a 1D Vision Transformer (ViT-1D) that segments the signal into temporal patches and applies multi-head self-attention; and (iv) a custom Spatio-Temporal Hybrid (ResNet-Transformer) model that combines residual convolutional feature extraction with a transformer encoder back-end. The CNN leads individual architectures with a Macro F1-score of 0.7273 and AUROC of 0.9199 on the held-out test partition. The GNN excels at modeling inter-lead spatial relationships, achieving the highest Exact Match Accuracy of 62.98% and Macro AUPRC of 0.8025. To address the severe class imbalance and co-occurring multi-label pathologies present in clinical ECG datasets, we propose two complementary post-hoc calibration strategies: class-specific validation-set threshold optimization and soft voting ensemble averaging. The voting ensemble (CNN + GNN + Hybrid) under optimized thresholds achieves a Macro F1-score of </w:t>
      </w:r>
      <w:r>
        <w:rPr>
          <w:rFonts w:ascii="Times New Roman" w:hAnsi="Times New Roman"/>
          <w:b/>
          <w:i/>
          <w:sz w:val="28"/>
        </w:rPr>
        <w:t>0.7439</w:t>
      </w:r>
      <w:r>
        <w:rPr>
          <w:rFonts w:ascii="Times New Roman" w:hAnsi="Times New Roman"/>
          <w:b w:val="0"/>
          <w:i/>
          <w:sz w:val="28"/>
        </w:rPr>
        <w:t xml:space="preserve"> and Macro AUROC of </w:t>
      </w:r>
      <w:r>
        <w:rPr>
          <w:rFonts w:ascii="Times New Roman" w:hAnsi="Times New Roman"/>
          <w:b/>
          <w:i/>
          <w:sz w:val="28"/>
        </w:rPr>
        <w:t>0.9323</w:t>
      </w:r>
      <w:r>
        <w:rPr>
          <w:rFonts w:ascii="Times New Roman" w:hAnsi="Times New Roman"/>
          <w:b w:val="0"/>
          <w:i/>
          <w:sz w:val="28"/>
        </w:rPr>
        <w:t>. Gradient-weighted Class Activation Mapping (Grad-CAM) is applied to validate model interpretability, confirming that the CNN correctly localizes diagnostically relevant ST-segment regions for Myocardial Infarction prediction. These findings demonstrate that combined spatio-temporal modeling, post-hoc calibration, and ensemble strategies form the essential ingredients for high-accuracy, trustworthy clinical decision support.</w:t>
      </w:r>
    </w:p>
    <w:p>
      <w:pPr>
        <w:spacing w:before="0" w:after="480" w:line="360" w:lineRule="auto"/>
        <w:ind w:firstLine="0"/>
        <w:jc w:val="both"/>
      </w:pPr>
      <w:r>
        <w:rPr>
          <w:rFonts w:ascii="Times New Roman" w:hAnsi="Times New Roman"/>
          <w:b w:val="0"/>
          <w:i/>
          <w:sz w:val="28"/>
        </w:rPr>
        <w:t>Keywords: Electrocardiography, Deep Learning, Graph Neural Networks, Vision Transformers, Residual Networks, Multi-label Classification, Ensemble Learning, Threshold Calibration, Grad-CAM, PTB-XL</w:t>
      </w:r>
    </w:p>
    <w:p>
      <w:pPr>
        <w:spacing w:before="0" w:after="120" w:line="240" w:lineRule="auto"/>
        <w:ind w:firstLine="706"/>
        <w:jc w:val="both"/>
      </w:pPr>
      <w:r>
        <w:rPr>
          <w:rFonts w:ascii="Times New Roman" w:hAnsi="Times New Roman"/>
          <w:b w:val="0"/>
          <w:i w:val="0"/>
          <w:sz w:val="28"/>
        </w:rPr>
        <w:t>\noindent</w:t>
      </w:r>
      <w:r>
        <w:rPr>
          <w:rFonts w:ascii="Times New Roman" w:hAnsi="Times New Roman"/>
          <w:b/>
          <w:i w:val="0"/>
          <w:sz w:val="28"/>
        </w:rPr>
        <w:t>Keywords:</w:t>
      </w:r>
      <w:r>
        <w:rPr>
          <w:rFonts w:ascii="Times New Roman" w:hAnsi="Times New Roman"/>
          <w:b w:val="0"/>
          <w:i w:val="0"/>
          <w:sz w:val="28"/>
        </w:rPr>
        <w:t xml:space="preserve"> Electrocardiography, Deep Learning, Graph Neural Networks, Vision Transformers, Residual Networks, Multi-label Classification, Ensemble Learning, Threshold Calibration, Grad-CAM, PTB-XL</w:t>
      </w:r>
    </w:p>
    <w:p>
      <w:pPr>
        <w:spacing w:before="360" w:after="120"/>
        <w:jc w:val="center"/>
      </w:pPr>
      <w:r>
        <w:rPr>
          <w:rFonts w:ascii="Times New Roman" w:hAnsi="Times New Roman"/>
          <w:b/>
          <w:sz w:val="28"/>
        </w:rPr>
        <w:t>INTRODUCTION</w:t>
      </w:r>
    </w:p>
    <w:p>
      <w:pPr>
        <w:spacing w:before="0" w:after="120" w:line="240" w:lineRule="auto"/>
        <w:ind w:firstLine="706"/>
        <w:jc w:val="both"/>
      </w:pPr>
      <w:r>
        <w:rPr>
          <w:rFonts w:ascii="Times New Roman" w:hAnsi="Times New Roman"/>
          <w:b w:val="0"/>
          <w:i w:val="0"/>
          <w:sz w:val="28"/>
        </w:rPr>
        <w:t>Cardiovascular diseases (CVDs) represent the leading cause of mortality worldwide, claiming approximately 17.9 million lives annually [1]. The standard 12-lead electrocardiogram (ECG) is the primary non-invasive diagnostic tool used to screen for structural abnormalities, conduction blocks, and myocardial ischemia. However, manual interpretation of ECG waveforms is time-consuming, requires deep clinical expertise, and is subject to significant inter-observer variability that can exceed $20%$ in primary care and emergency settings [2]. Cognitive fatigue during long physician shifts further amplifies the risk of diagnostic error, establishing a pressing need for automated, objective computer-aided decision support.</w:t>
      </w:r>
    </w:p>
    <w:p>
      <w:pPr>
        <w:spacing w:before="0" w:after="120" w:line="240" w:lineRule="auto"/>
        <w:ind w:firstLine="706"/>
        <w:jc w:val="both"/>
      </w:pPr>
      <w:r>
        <w:rPr>
          <w:rFonts w:ascii="Times New Roman" w:hAnsi="Times New Roman"/>
          <w:b w:val="0"/>
          <w:i w:val="0"/>
          <w:sz w:val="28"/>
        </w:rPr>
        <w:t>The advent of deep learning (DL) has revolutionized automated ECG analysis [3]. Convolutional Neural Networks (CNNs) excel at extracting local morphological features—such as QRS complexes, ST-segment deviations, and T-wave abnormalities—due to their translation invariance and local receptive fields [4]. However, standard CNNs treat the 12 leads as independent channels, neglecting the spatial geometry of electrode placements on the body surface. This limitation has motivated the use of Graph Neural Networks (GNNs) to explicitly model spatial correlations between leads [5, 6], and Vision Transformers (ViTs) to capture long-range temporal dependencies across the full 10-second signal [7, 8].</w:t>
      </w:r>
    </w:p>
    <w:p>
      <w:pPr>
        <w:spacing w:before="0" w:after="120" w:line="240" w:lineRule="auto"/>
        <w:ind w:firstLine="706"/>
        <w:jc w:val="both"/>
      </w:pPr>
      <w:r>
        <w:rPr>
          <w:rFonts w:ascii="Times New Roman" w:hAnsi="Times New Roman"/>
          <w:b w:val="0"/>
          <w:i w:val="0"/>
          <w:sz w:val="28"/>
        </w:rPr>
        <w:t>This paper presents a rigorous comparative analysis of these architectures on the standard PTB-XL clinical ECG dataset [9, 10]. We benchmark a 1D ResNet-18 [3], the spatio-temporal ST-ReGE GNN [5], a 1D Vision Transformer [11], and a custom Spatio-Temporal Hybrid model [12]. Furthermore, we systematically address two common challenges in clinical ECG classification: severe class imbalance and multi-label co-occurrence. We demonstrate that post-hoc soft voting ensembling and validation-set threshold optimization significantly improve classification metrics without requiring costly model retraining, making these techniques especially practical for clinical deployment.</w:t>
      </w:r>
    </w:p>
    <w:p>
      <w:pPr>
        <w:spacing w:before="360" w:after="120"/>
        <w:jc w:val="center"/>
      </w:pPr>
      <w:r>
        <w:rPr>
          <w:rFonts w:ascii="Times New Roman" w:hAnsi="Times New Roman"/>
          <w:b/>
          <w:sz w:val="28"/>
        </w:rPr>
        <w:t>CLINICAL BACKGROUND AND TARGET PATHOLOGIES</w:t>
      </w:r>
    </w:p>
    <w:p>
      <w:pPr>
        <w:spacing w:before="0" w:after="120" w:line="240" w:lineRule="auto"/>
        <w:ind w:firstLine="706"/>
        <w:jc w:val="both"/>
      </w:pPr>
      <w:r>
        <w:rPr>
          <w:rFonts w:ascii="Times New Roman" w:hAnsi="Times New Roman"/>
          <w:b w:val="0"/>
          <w:i w:val="0"/>
          <w:sz w:val="28"/>
        </w:rPr>
        <w:t>\label{sec:clinical} The standard 12-lead ECG records electrical potentials from twelve distinct spatial perspectives. The six limb leads (I, II, III, aVR, aVL, aVF) measure potentials in the frontal plane, while the six precordial leads (V1–V6) record unipolar potentials in the horizontal plane, placed over the right ventricle (V1, V2), interventricular septum (V3, V4), and lateral left ventricle (V5, V6) [13]. This multi-planar configuration provides crucial spatial diversity for clinical diagnostics.</w:t>
      </w:r>
    </w:p>
    <w:p>
      <w:pPr>
        <w:spacing w:before="0" w:after="120" w:line="240" w:lineRule="auto"/>
        <w:ind w:firstLine="706"/>
        <w:jc w:val="both"/>
      </w:pPr>
      <w:r>
        <w:rPr>
          <w:rFonts w:ascii="Times New Roman" w:hAnsi="Times New Roman"/>
          <w:b w:val="0"/>
          <w:i w:val="0"/>
          <w:sz w:val="28"/>
        </w:rPr>
        <w:t>This study targets the five major diagnostic superclasses in the PTB-XL database [9]:</w:t>
      </w:r>
    </w:p>
    <w:p>
      <w:pPr>
        <w:pStyle w:val="ListBullet"/>
        <w:spacing w:after="80"/>
        <w:ind w:left="720" w:hanging="360"/>
      </w:pPr>
      <w:r>
        <w:rPr>
          <w:rFonts w:ascii="Times New Roman" w:hAnsi="Times New Roman"/>
          <w:b/>
          <w:i w:val="0"/>
          <w:sz w:val="28"/>
        </w:rPr>
        <w:t>Normal ECG (NORM):</w:t>
      </w:r>
      <w:r>
        <w:rPr>
          <w:rFonts w:ascii="Times New Roman" w:hAnsi="Times New Roman"/>
          <w:b w:val="0"/>
          <w:i w:val="0"/>
          <w:sz w:val="28"/>
        </w:rPr>
        <w:t xml:space="preserve"> Regular sinus rhythm (60–100 bpm) with normal wave durations, isoelectric ST segments, and upright T waves.</w:t>
      </w:r>
    </w:p>
    <w:p>
      <w:pPr>
        <w:pStyle w:val="ListBullet"/>
        <w:spacing w:after="80"/>
        <w:ind w:left="720" w:hanging="360"/>
      </w:pPr>
      <w:r>
        <w:rPr>
          <w:rFonts w:ascii="Times New Roman" w:hAnsi="Times New Roman"/>
          <w:b/>
          <w:i w:val="0"/>
          <w:sz w:val="28"/>
        </w:rPr>
        <w:t>Myocardial Infarction (MI):</w:t>
      </w:r>
      <w:r>
        <w:rPr>
          <w:rFonts w:ascii="Times New Roman" w:hAnsi="Times New Roman"/>
          <w:b w:val="0"/>
          <w:i w:val="0"/>
          <w:sz w:val="28"/>
        </w:rPr>
        <w:t xml:space="preserve"> Acute or chronic ischemia characterized by ST-segment elevations/depressions, T-wave inversions, or deep pathological Q waves in specific anatomical lead territories [13].</w:t>
      </w:r>
    </w:p>
    <w:p>
      <w:pPr>
        <w:pStyle w:val="ListBullet"/>
        <w:spacing w:after="80"/>
        <w:ind w:left="720" w:hanging="360"/>
      </w:pPr>
      <w:r>
        <w:rPr>
          <w:rFonts w:ascii="Times New Roman" w:hAnsi="Times New Roman"/>
          <w:b/>
          <w:i w:val="0"/>
          <w:sz w:val="28"/>
        </w:rPr>
        <w:t>ST/T Changes (STTC):</w:t>
      </w:r>
      <w:r>
        <w:rPr>
          <w:rFonts w:ascii="Times New Roman" w:hAnsi="Times New Roman"/>
          <w:b w:val="0"/>
          <w:i w:val="0"/>
          <w:sz w:val="28"/>
        </w:rPr>
        <w:t xml:space="preserve"> Morphological markers of altered ventricular repolarization (such as non-specific ST-segment shifts or T-wave flattening) that indicate ischemia or electrolyte imbalances.</w:t>
      </w:r>
    </w:p>
    <w:p>
      <w:pPr>
        <w:pStyle w:val="ListBullet"/>
        <w:spacing w:after="80"/>
        <w:ind w:left="720" w:hanging="360"/>
      </w:pPr>
      <w:r>
        <w:rPr>
          <w:rFonts w:ascii="Times New Roman" w:hAnsi="Times New Roman"/>
          <w:b/>
          <w:i w:val="0"/>
          <w:sz w:val="28"/>
        </w:rPr>
        <w:t>Conduction Disturbances (CD):</w:t>
      </w:r>
      <w:r>
        <w:rPr>
          <w:rFonts w:ascii="Times New Roman" w:hAnsi="Times New Roman"/>
          <w:b w:val="0"/>
          <w:i w:val="0"/>
          <w:sz w:val="28"/>
        </w:rPr>
        <w:t xml:space="preserve"> Conduction pathway blocks causing dyssynchronous ventricular contraction, manifesting as prolonged QRS complexes ($\geq 120$ ms) in Left/Right Bundle Branch Blocks (LBBB/RBBB) [2].</w:t>
      </w:r>
    </w:p>
    <w:p>
      <w:pPr>
        <w:pStyle w:val="ListBullet"/>
        <w:spacing w:after="80"/>
        <w:ind w:left="720" w:hanging="360"/>
      </w:pPr>
      <w:r>
        <w:rPr>
          <w:rFonts w:ascii="Times New Roman" w:hAnsi="Times New Roman"/>
          <w:b/>
          <w:i w:val="0"/>
          <w:sz w:val="28"/>
        </w:rPr>
        <w:t>Hypertrophy (HYP):</w:t>
      </w:r>
      <w:r>
        <w:rPr>
          <w:rFonts w:ascii="Times New Roman" w:hAnsi="Times New Roman"/>
          <w:b w:val="0"/>
          <w:i w:val="0"/>
          <w:sz w:val="28"/>
        </w:rPr>
        <w:t xml:space="preserve"> Pathological ventricular chamber enlargement diagnosed via voltage criteria, such as the Sokolow-Lyon index ($S_{V1} + R_{V5 \text{ or } V6} \geq 35$ mm) [10], often accompanied by lateral ST-segment depression and T-wave inversion (strain pattern).</w:t>
      </w:r>
    </w:p>
    <w:p>
      <w:pPr>
        <w:spacing w:before="0" w:after="120" w:line="240" w:lineRule="auto"/>
        <w:ind w:firstLine="706"/>
        <w:jc w:val="both"/>
      </w:pPr>
      <w:r>
        <w:rPr>
          <w:rFonts w:ascii="Times New Roman" w:hAnsi="Times New Roman"/>
          <w:b w:val="0"/>
          <w:i w:val="0"/>
          <w:sz w:val="28"/>
        </w:rPr>
        <w:t>The pathophysiological overlap between these classes (e.g., hypertrophy strain pattern mimicking ischemia) creates diagnostic ambiguity, highlighting the need for robust multi-label classification algorithms.</w:t>
      </w:r>
    </w:p>
    <w:p>
      <w:pPr>
        <w:spacing w:before="360" w:after="120"/>
        <w:jc w:val="center"/>
      </w:pPr>
      <w:r>
        <w:rPr>
          <w:rFonts w:ascii="Times New Roman" w:hAnsi="Times New Roman"/>
          <w:b/>
          <w:sz w:val="28"/>
        </w:rPr>
        <w:t>DATASET AND PREPROCESSING</w:t>
      </w:r>
    </w:p>
    <w:p>
      <w:pPr>
        <w:spacing w:before="0" w:after="120" w:line="240" w:lineRule="auto"/>
        <w:ind w:firstLine="706"/>
        <w:jc w:val="both"/>
      </w:pPr>
      <w:r>
        <w:rPr>
          <w:rFonts w:ascii="Times New Roman" w:hAnsi="Times New Roman"/>
          <w:b w:val="0"/>
          <w:i w:val="0"/>
          <w:sz w:val="28"/>
        </w:rPr>
        <w:t>\label{sec:dataset} We utilize the PTB-XL ECG Database [9, 10], which contains $21{,}837$ clinical 12-lead ECG records of 10-second duration sampled at 500 Hz ($5{,}000$ time steps per lead). Records are annotated with 71 diagnostic statements mapping hierarchically to 5 superclasses: NORM ($9{,}528$ records), MI ($5{,}486$), STTC ($5{,}250$), CD ($4{,}907$), and HYP ($2{,}655$). A single record may have multiple annotations, making this a multi-label classification problem. Table 1 shows the mapping of selected statements.</w:t>
      </w:r>
    </w:p>
    <w:p>
      <w:pPr>
        <w:spacing w:before="120" w:after="40"/>
        <w:jc w:val="left"/>
      </w:pPr>
      <w:r>
        <w:rPr>
          <w:rFonts w:ascii="Times New Roman" w:hAnsi="Times New Roman"/>
          <w:sz w:val="24"/>
        </w:rPr>
        <w:t>Table 1 – Mapping of SCP-ECG Statements to the Five Target Superclasses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24"/>
        <w:gridCol w:w="3324"/>
        <w:gridCol w:w="3324"/>
      </w:tblGrid>
      <w:tr>
        <w:tc>
          <w:tcPr>
            <w:tcW w:type="dxa" w:w="3324"/>
          </w:tcPr>
          <w:p>
            <w:pPr>
              <w:jc w:val="center"/>
            </w:pPr>
            <w:r>
              <w:rPr>
                <w:rFonts w:ascii="Times New Roman" w:hAnsi="Times New Roman"/>
                <w:b/>
                <w:sz w:val="24"/>
              </w:rPr>
              <w:t>Superclass</w:t>
            </w:r>
          </w:p>
        </w:tc>
        <w:tc>
          <w:tcPr>
            <w:tcW w:type="dxa" w:w="3324"/>
          </w:tcPr>
          <w:p>
            <w:pPr>
              <w:jc w:val="center"/>
            </w:pPr>
            <w:r>
              <w:rPr>
                <w:rFonts w:ascii="Times New Roman" w:hAnsi="Times New Roman"/>
                <w:b/>
                <w:sz w:val="24"/>
              </w:rPr>
              <w:t>Subclasses (Examples)</w:t>
            </w:r>
          </w:p>
        </w:tc>
        <w:tc>
          <w:tcPr>
            <w:tcW w:type="dxa" w:w="3324"/>
          </w:tcPr>
          <w:p>
            <w:pPr>
              <w:jc w:val="center"/>
            </w:pPr>
            <w:r>
              <w:rPr>
                <w:rFonts w:ascii="Times New Roman" w:hAnsi="Times New Roman"/>
                <w:b/>
                <w:sz w:val="24"/>
              </w:rPr>
              <w:t>Specific SCP-ECG Statements (Examples)</w:t>
            </w:r>
          </w:p>
        </w:tc>
      </w:tr>
      <w:tr>
        <w:tc>
          <w:tcPr>
            <w:tcW w:type="dxa" w:w="3324"/>
          </w:tcPr>
          <w:p>
            <w:pPr>
              <w:jc w:val="center"/>
            </w:pPr>
            <w:r>
              <w:rPr>
                <w:rFonts w:ascii="Times New Roman" w:hAnsi="Times New Roman"/>
                <w:b/>
                <w:sz w:val="24"/>
              </w:rPr>
              <w:t>NORM</w:t>
            </w:r>
          </w:p>
        </w:tc>
        <w:tc>
          <w:tcPr>
            <w:tcW w:type="dxa" w:w="3324"/>
          </w:tcPr>
          <w:p>
            <w:pPr>
              <w:jc w:val="left"/>
            </w:pPr>
            <w:r>
              <w:rPr>
                <w:rFonts w:ascii="Times New Roman" w:hAnsi="Times New Roman"/>
                <w:sz w:val="24"/>
              </w:rPr>
              <w:t>Normal ECG</w:t>
            </w:r>
          </w:p>
        </w:tc>
        <w:tc>
          <w:tcPr>
            <w:tcW w:type="dxa" w:w="3324"/>
          </w:tcPr>
          <w:p>
            <w:pPr>
              <w:jc w:val="left"/>
            </w:pPr>
            <w:r>
              <w:rPr>
                <w:rFonts w:ascii="Times New Roman" w:hAnsi="Times New Roman"/>
                <w:sz w:val="24"/>
              </w:rPr>
              <w:t>NORM (Normal ECG), LVOLT (Low voltage)</w:t>
            </w:r>
          </w:p>
        </w:tc>
      </w:tr>
      <w:tr>
        <w:tc>
          <w:tcPr>
            <w:tcW w:type="dxa" w:w="3324"/>
          </w:tcPr>
          <w:p>
            <w:pPr>
              <w:jc w:val="center"/>
            </w:pPr>
            <w:r>
              <w:rPr>
                <w:rFonts w:ascii="Times New Roman" w:hAnsi="Times New Roman"/>
                <w:b/>
                <w:sz w:val="24"/>
              </w:rPr>
              <w:t>MI</w:t>
            </w:r>
          </w:p>
        </w:tc>
        <w:tc>
          <w:tcPr>
            <w:tcW w:type="dxa" w:w="3324"/>
          </w:tcPr>
          <w:p>
            <w:pPr>
              <w:jc w:val="left"/>
            </w:pPr>
            <w:r>
              <w:rPr>
                <w:rFonts w:ascii="Times New Roman" w:hAnsi="Times New Roman"/>
                <w:sz w:val="24"/>
              </w:rPr>
              <w:t>Anterior MI, Inferior MI, Lateral MI</w:t>
            </w:r>
          </w:p>
        </w:tc>
        <w:tc>
          <w:tcPr>
            <w:tcW w:type="dxa" w:w="3324"/>
          </w:tcPr>
          <w:p>
            <w:pPr>
              <w:jc w:val="left"/>
            </w:pPr>
            <w:r>
              <w:rPr>
                <w:rFonts w:ascii="Times New Roman" w:hAnsi="Times New Roman"/>
                <w:sz w:val="24"/>
              </w:rPr>
              <w:t>AMI (Acute MI), IMI (Inferior MI), ALMI (Anterolateral MI)</w:t>
            </w:r>
          </w:p>
        </w:tc>
      </w:tr>
      <w:tr>
        <w:tc>
          <w:tcPr>
            <w:tcW w:type="dxa" w:w="3324"/>
          </w:tcPr>
          <w:p>
            <w:pPr>
              <w:jc w:val="center"/>
            </w:pPr>
            <w:r>
              <w:rPr>
                <w:rFonts w:ascii="Times New Roman" w:hAnsi="Times New Roman"/>
                <w:b/>
                <w:sz w:val="24"/>
              </w:rPr>
              <w:t>STTC</w:t>
            </w:r>
          </w:p>
        </w:tc>
        <w:tc>
          <w:tcPr>
            <w:tcW w:type="dxa" w:w="3324"/>
          </w:tcPr>
          <w:p>
            <w:pPr>
              <w:jc w:val="left"/>
            </w:pPr>
            <w:r>
              <w:rPr>
                <w:rFonts w:ascii="Times New Roman" w:hAnsi="Times New Roman"/>
                <w:sz w:val="24"/>
              </w:rPr>
              <w:t>ST/T changes, Ischemia</w:t>
            </w:r>
          </w:p>
        </w:tc>
        <w:tc>
          <w:tcPr>
            <w:tcW w:type="dxa" w:w="3324"/>
          </w:tcPr>
          <w:p>
            <w:pPr>
              <w:jc w:val="left"/>
            </w:pPr>
            <w:r>
              <w:rPr>
                <w:rFonts w:ascii="Times New Roman" w:hAnsi="Times New Roman"/>
                <w:sz w:val="24"/>
              </w:rPr>
              <w:t>STTC, NST_ (Non-specific ST), ISCH (Ischemia)</w:t>
            </w:r>
          </w:p>
        </w:tc>
      </w:tr>
      <w:tr>
        <w:tc>
          <w:tcPr>
            <w:tcW w:type="dxa" w:w="3324"/>
          </w:tcPr>
          <w:p>
            <w:pPr>
              <w:jc w:val="center"/>
            </w:pPr>
            <w:r>
              <w:rPr>
                <w:rFonts w:ascii="Times New Roman" w:hAnsi="Times New Roman"/>
                <w:b/>
                <w:sz w:val="24"/>
              </w:rPr>
              <w:t>CD</w:t>
            </w:r>
          </w:p>
        </w:tc>
        <w:tc>
          <w:tcPr>
            <w:tcW w:type="dxa" w:w="3324"/>
          </w:tcPr>
          <w:p>
            <w:pPr>
              <w:jc w:val="left"/>
            </w:pPr>
            <w:r>
              <w:rPr>
                <w:rFonts w:ascii="Times New Roman" w:hAnsi="Times New Roman"/>
                <w:sz w:val="24"/>
              </w:rPr>
              <w:t>Bundle branch blocks, AV block</w:t>
            </w:r>
          </w:p>
        </w:tc>
        <w:tc>
          <w:tcPr>
            <w:tcW w:type="dxa" w:w="3324"/>
          </w:tcPr>
          <w:p>
            <w:pPr>
              <w:jc w:val="left"/>
            </w:pPr>
            <w:r>
              <w:rPr>
                <w:rFonts w:ascii="Times New Roman" w:hAnsi="Times New Roman"/>
                <w:sz w:val="24"/>
              </w:rPr>
              <w:t>LBBB, RBBB, 1AVB (First-degree AV Block)</w:t>
            </w:r>
          </w:p>
        </w:tc>
      </w:tr>
      <w:tr>
        <w:tc>
          <w:tcPr>
            <w:tcW w:type="dxa" w:w="3324"/>
          </w:tcPr>
          <w:p>
            <w:pPr>
              <w:jc w:val="center"/>
            </w:pPr>
            <w:r>
              <w:rPr>
                <w:rFonts w:ascii="Times New Roman" w:hAnsi="Times New Roman"/>
                <w:b/>
                <w:sz w:val="24"/>
              </w:rPr>
              <w:t>HYP</w:t>
            </w:r>
          </w:p>
        </w:tc>
        <w:tc>
          <w:tcPr>
            <w:tcW w:type="dxa" w:w="3324"/>
          </w:tcPr>
          <w:p>
            <w:pPr>
              <w:jc w:val="left"/>
            </w:pPr>
            <w:r>
              <w:rPr>
                <w:rFonts w:ascii="Times New Roman" w:hAnsi="Times New Roman"/>
                <w:sz w:val="24"/>
              </w:rPr>
              <w:t>Ventricular hypertrophy</w:t>
            </w:r>
          </w:p>
        </w:tc>
        <w:tc>
          <w:tcPr>
            <w:tcW w:type="dxa" w:w="3324"/>
          </w:tcPr>
          <w:p>
            <w:pPr>
              <w:jc w:val="left"/>
            </w:pPr>
            <w:r>
              <w:rPr>
                <w:rFonts w:ascii="Times New Roman" w:hAnsi="Times New Roman"/>
                <w:sz w:val="24"/>
              </w:rPr>
              <w:t>LVH (Left Ventricular Hypertrophy), RVH</w:t>
            </w:r>
          </w:p>
        </w:tc>
      </w:tr>
    </w:tbl>
    <w:p>
      <w:pPr>
        <w:spacing w:before="0" w:after="120" w:line="240" w:lineRule="auto"/>
        <w:ind w:firstLine="706"/>
        <w:jc w:val="both"/>
      </w:pPr>
      <w:r>
        <w:rPr>
          <w:rFonts w:ascii="Times New Roman" w:hAnsi="Times New Roman"/>
          <w:b w:val="0"/>
          <w:i w:val="0"/>
          <w:sz w:val="28"/>
        </w:rPr>
        <w:t>The signals are preprocessed using a 4th-order Butterworth bandpass filter ($0.5$–$50$ Hz) to suppress baseline wander and powerline noise. Lead-wise Z-score normalization is applied to standardize amplitudes: $x_{\text{norm}, i}(t) = (x_{i}(t) - \mu_{i}) / \sigma_{i}$, where $\mu_{i}$ and $\sigma_{i}$ represent the mean and standard deviation of lead $i$ over the $L=5{,}000$ time steps. The dataset is split by patient ID into training ($80%$), validation ($10%$), and testing ($10%$) partitions.</w:t>
      </w:r>
    </w:p>
    <w:p>
      <w:pPr>
        <w:spacing w:before="360" w:after="120"/>
        <w:jc w:val="center"/>
      </w:pPr>
      <w:r>
        <w:rPr>
          <w:rFonts w:ascii="Times New Roman" w:hAnsi="Times New Roman"/>
          <w:b/>
          <w:sz w:val="28"/>
        </w:rPr>
        <w:t>MODEL ARCHITECTURES</w:t>
      </w:r>
    </w:p>
    <w:p>
      <w:pPr>
        <w:spacing w:before="0" w:after="120" w:line="240" w:lineRule="auto"/>
        <w:ind w:firstLine="706"/>
        <w:jc w:val="both"/>
      </w:pPr>
      <w:r>
        <w:rPr>
          <w:rFonts w:ascii="Times New Roman" w:hAnsi="Times New Roman"/>
          <w:b w:val="0"/>
          <w:i w:val="0"/>
          <w:sz w:val="28"/>
        </w:rPr>
        <w:t>\label{sec:models} We implement and optimize four distinct deep learning architectures to explore different spatio-temporal representations.</w:t>
      </w:r>
    </w:p>
    <w:p>
      <w:pPr>
        <w:spacing w:before="240" w:after="80"/>
        <w:jc w:val="left"/>
      </w:pPr>
      <w:r>
        <w:rPr>
          <w:rFonts w:ascii="Times New Roman" w:hAnsi="Times New Roman"/>
          <w:b/>
          <w:sz w:val="28"/>
        </w:rPr>
        <w:t>1D ResNet-18 (CNN)</w:t>
      </w:r>
    </w:p>
    <w:p>
      <w:pPr>
        <w:spacing w:before="0" w:after="120" w:line="240" w:lineRule="auto"/>
        <w:ind w:firstLine="706"/>
        <w:jc w:val="both"/>
      </w:pPr>
      <w:r>
        <w:rPr>
          <w:rFonts w:ascii="Times New Roman" w:hAnsi="Times New Roman"/>
          <w:b w:val="0"/>
          <w:i w:val="0"/>
          <w:sz w:val="28"/>
        </w:rPr>
        <w:t>We design a 1D adaptation of ResNet-18 [14, 3], replacing standard 2D convolutions with 1D convolutions along the temporal axis. The residual block shortcut connection is defined as $\mathcal{H}(x) = \text{ReLU}(\mathcal{F}(x,\{W_1, W_2\}) + W_s x)$, where $\mathcal{F}$ consists of two consecutive Conv1D–BatchNorm–ReLU operations and $W_s$ is a $1\times1$ projection matrix. Table 2 specifies the architecture layout.</w:t>
      </w:r>
    </w:p>
    <w:p>
      <w:pPr>
        <w:spacing w:before="120" w:after="40"/>
        <w:jc w:val="left"/>
      </w:pPr>
      <w:r>
        <w:rPr>
          <w:rFonts w:ascii="Times New Roman" w:hAnsi="Times New Roman"/>
          <w:sz w:val="24"/>
        </w:rPr>
        <w:t>Table 2 – 1D ResNet-18 Architecture Layout</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94"/>
        <w:gridCol w:w="1994"/>
        <w:gridCol w:w="1994"/>
        <w:gridCol w:w="1994"/>
        <w:gridCol w:w="1994"/>
      </w:tblGrid>
      <w:tr>
        <w:tc>
          <w:tcPr>
            <w:tcW w:type="dxa" w:w="1994"/>
          </w:tcPr>
          <w:p>
            <w:pPr>
              <w:jc w:val="center"/>
            </w:pPr>
            <w:r>
              <w:rPr>
                <w:rFonts w:ascii="Times New Roman" w:hAnsi="Times New Roman"/>
                <w:b/>
                <w:sz w:val="24"/>
              </w:rPr>
              <w:t>Stage</w:t>
            </w:r>
          </w:p>
        </w:tc>
        <w:tc>
          <w:tcPr>
            <w:tcW w:type="dxa" w:w="1994"/>
          </w:tcPr>
          <w:p>
            <w:pPr>
              <w:jc w:val="center"/>
            </w:pPr>
            <w:r>
              <w:rPr>
                <w:rFonts w:ascii="Times New Roman" w:hAnsi="Times New Roman"/>
                <w:b/>
                <w:sz w:val="24"/>
              </w:rPr>
              <w:t>Layer Details</w:t>
            </w:r>
          </w:p>
        </w:tc>
        <w:tc>
          <w:tcPr>
            <w:tcW w:type="dxa" w:w="1994"/>
          </w:tcPr>
          <w:p>
            <w:pPr>
              <w:jc w:val="center"/>
            </w:pPr>
            <w:r>
              <w:rPr>
                <w:rFonts w:ascii="Times New Roman" w:hAnsi="Times New Roman"/>
                <w:b/>
                <w:sz w:val="24"/>
              </w:rPr>
              <w:t>Kernel</w:t>
            </w:r>
          </w:p>
        </w:tc>
        <w:tc>
          <w:tcPr>
            <w:tcW w:type="dxa" w:w="1994"/>
          </w:tcPr>
          <w:p>
            <w:pPr>
              <w:jc w:val="center"/>
            </w:pPr>
            <w:r>
              <w:rPr>
                <w:rFonts w:ascii="Times New Roman" w:hAnsi="Times New Roman"/>
                <w:b/>
                <w:sz w:val="24"/>
              </w:rPr>
              <w:t>Stride</w:t>
            </w:r>
          </w:p>
        </w:tc>
        <w:tc>
          <w:tcPr>
            <w:tcW w:type="dxa" w:w="1994"/>
          </w:tcPr>
          <w:p>
            <w:pPr>
              <w:jc w:val="center"/>
            </w:pPr>
            <w:r>
              <w:rPr>
                <w:rFonts w:ascii="Times New Roman" w:hAnsi="Times New Roman"/>
                <w:b/>
                <w:sz w:val="24"/>
              </w:rPr>
              <w:t>Output (C, L)</w:t>
            </w:r>
          </w:p>
        </w:tc>
      </w:tr>
      <w:tr>
        <w:tc>
          <w:tcPr>
            <w:tcW w:type="dxa" w:w="1994"/>
          </w:tcPr>
          <w:p>
            <w:pPr>
              <w:jc w:val="center"/>
            </w:pPr>
            <w:r>
              <w:rPr>
                <w:rFonts w:ascii="Times New Roman" w:hAnsi="Times New Roman"/>
                <w:sz w:val="24"/>
              </w:rPr>
              <w:t>Input</w:t>
            </w:r>
          </w:p>
        </w:tc>
        <w:tc>
          <w:tcPr>
            <w:tcW w:type="dxa" w:w="1994"/>
          </w:tcPr>
          <w:p>
            <w:pPr>
              <w:jc w:val="left"/>
            </w:pPr>
            <w:r>
              <w:rPr>
                <w:rFonts w:ascii="Times New Roman" w:hAnsi="Times New Roman"/>
                <w:sz w:val="24"/>
              </w:rPr>
              <w:t>Raw ECG Signal</w:t>
            </w:r>
          </w:p>
        </w:tc>
        <w:tc>
          <w:tcPr>
            <w:tcW w:type="dxa" w:w="1994"/>
          </w:tcPr>
          <w:p>
            <w:pPr>
              <w:jc w:val="center"/>
            </w:pPr>
            <w:r>
              <w:rPr>
                <w:rFonts w:ascii="Times New Roman" w:hAnsi="Times New Roman"/>
                <w:sz w:val="24"/>
              </w:rPr>
              <w:t>--</w:t>
            </w:r>
          </w:p>
        </w:tc>
        <w:tc>
          <w:tcPr>
            <w:tcW w:type="dxa" w:w="1994"/>
          </w:tcPr>
          <w:p>
            <w:pPr>
              <w:jc w:val="center"/>
            </w:pPr>
            <w:r>
              <w:rPr>
                <w:rFonts w:ascii="Times New Roman" w:hAnsi="Times New Roman"/>
                <w:sz w:val="24"/>
              </w:rPr>
              <w:t>--</w:t>
            </w:r>
          </w:p>
        </w:tc>
        <w:tc>
          <w:tcPr>
            <w:tcW w:type="dxa" w:w="1994"/>
          </w:tcPr>
          <w:p>
            <w:pPr>
              <w:jc w:val="center"/>
            </w:pPr>
            <w:r>
              <w:rPr>
                <w:rFonts w:ascii="Times New Roman" w:hAnsi="Times New Roman"/>
                <w:sz w:val="24"/>
              </w:rPr>
              <w:t>(12, 5000)</w:t>
            </w:r>
          </w:p>
        </w:tc>
      </w:tr>
      <w:tr>
        <w:tc>
          <w:tcPr>
            <w:tcW w:type="dxa" w:w="1994"/>
          </w:tcPr>
          <w:p>
            <w:pPr>
              <w:jc w:val="center"/>
            </w:pPr>
            <w:r>
              <w:rPr>
                <w:rFonts w:ascii="Times New Roman" w:hAnsi="Times New Roman"/>
                <w:sz w:val="24"/>
              </w:rPr>
              <w:t>Prep</w:t>
            </w:r>
          </w:p>
        </w:tc>
        <w:tc>
          <w:tcPr>
            <w:tcW w:type="dxa" w:w="1994"/>
          </w:tcPr>
          <w:p>
            <w:pPr>
              <w:jc w:val="left"/>
            </w:pPr>
            <w:r>
              <w:rPr>
                <w:rFonts w:ascii="Times New Roman" w:hAnsi="Times New Roman"/>
                <w:sz w:val="24"/>
              </w:rPr>
              <w:t>Conv1D + BN + ReLU</w:t>
            </w:r>
          </w:p>
        </w:tc>
        <w:tc>
          <w:tcPr>
            <w:tcW w:type="dxa" w:w="1994"/>
          </w:tcPr>
          <w:p>
            <w:pPr>
              <w:jc w:val="center"/>
            </w:pPr>
            <w:r>
              <w:rPr>
                <w:rFonts w:ascii="Times New Roman" w:hAnsi="Times New Roman"/>
                <w:sz w:val="24"/>
              </w:rPr>
              <w:t>15</w:t>
            </w:r>
          </w:p>
        </w:tc>
        <w:tc>
          <w:tcPr>
            <w:tcW w:type="dxa" w:w="1994"/>
          </w:tcPr>
          <w:p>
            <w:pPr>
              <w:jc w:val="center"/>
            </w:pPr>
            <w:r>
              <w:rPr>
                <w:rFonts w:ascii="Times New Roman" w:hAnsi="Times New Roman"/>
                <w:sz w:val="24"/>
              </w:rPr>
              <w:t>2</w:t>
            </w:r>
          </w:p>
        </w:tc>
        <w:tc>
          <w:tcPr>
            <w:tcW w:type="dxa" w:w="1994"/>
          </w:tcPr>
          <w:p>
            <w:pPr>
              <w:jc w:val="center"/>
            </w:pPr>
            <w:r>
              <w:rPr>
                <w:rFonts w:ascii="Times New Roman" w:hAnsi="Times New Roman"/>
                <w:sz w:val="24"/>
              </w:rPr>
              <w:t>(64, 2500)</w:t>
            </w:r>
          </w:p>
        </w:tc>
      </w:tr>
      <w:tr>
        <w:tc>
          <w:tcPr>
            <w:tcW w:type="dxa" w:w="1994"/>
          </w:tcPr>
          <w:p>
            <w:pPr>
              <w:jc w:val="center"/>
            </w:pPr>
            <w:r>
              <w:rPr>
                <w:rFonts w:ascii="Times New Roman" w:hAnsi="Times New Roman"/>
                <w:sz w:val="24"/>
              </w:rPr>
              <w:t>Pool</w:t>
            </w:r>
          </w:p>
        </w:tc>
        <w:tc>
          <w:tcPr>
            <w:tcW w:type="dxa" w:w="1994"/>
          </w:tcPr>
          <w:p>
            <w:pPr>
              <w:jc w:val="left"/>
            </w:pPr>
            <w:r>
              <w:rPr>
                <w:rFonts w:ascii="Times New Roman" w:hAnsi="Times New Roman"/>
                <w:sz w:val="24"/>
              </w:rPr>
              <w:t>MaxPool1D</w:t>
            </w:r>
          </w:p>
        </w:tc>
        <w:tc>
          <w:tcPr>
            <w:tcW w:type="dxa" w:w="1994"/>
          </w:tcPr>
          <w:p>
            <w:pPr>
              <w:jc w:val="center"/>
            </w:pPr>
            <w:r>
              <w:rPr>
                <w:rFonts w:ascii="Times New Roman" w:hAnsi="Times New Roman"/>
                <w:sz w:val="24"/>
              </w:rPr>
              <w:t>3</w:t>
            </w:r>
          </w:p>
        </w:tc>
        <w:tc>
          <w:tcPr>
            <w:tcW w:type="dxa" w:w="1994"/>
          </w:tcPr>
          <w:p>
            <w:pPr>
              <w:jc w:val="center"/>
            </w:pPr>
            <w:r>
              <w:rPr>
                <w:rFonts w:ascii="Times New Roman" w:hAnsi="Times New Roman"/>
                <w:sz w:val="24"/>
              </w:rPr>
              <w:t>2</w:t>
            </w:r>
          </w:p>
        </w:tc>
        <w:tc>
          <w:tcPr>
            <w:tcW w:type="dxa" w:w="1994"/>
          </w:tcPr>
          <w:p>
            <w:pPr>
              <w:jc w:val="center"/>
            </w:pPr>
            <w:r>
              <w:rPr>
                <w:rFonts w:ascii="Times New Roman" w:hAnsi="Times New Roman"/>
                <w:sz w:val="24"/>
              </w:rPr>
              <w:t>(64, 1250)</w:t>
            </w:r>
          </w:p>
        </w:tc>
      </w:tr>
      <w:tr>
        <w:tc>
          <w:tcPr>
            <w:tcW w:type="dxa" w:w="1994"/>
          </w:tcPr>
          <w:p>
            <w:pPr>
              <w:jc w:val="center"/>
            </w:pPr>
            <w:r>
              <w:rPr>
                <w:rFonts w:ascii="Times New Roman" w:hAnsi="Times New Roman"/>
                <w:sz w:val="24"/>
              </w:rPr>
              <w:t>Stage 1</w:t>
            </w:r>
          </w:p>
        </w:tc>
        <w:tc>
          <w:tcPr>
            <w:tcW w:type="dxa" w:w="1994"/>
          </w:tcPr>
          <w:p>
            <w:pPr>
              <w:jc w:val="left"/>
            </w:pPr>
            <w:r>
              <w:rPr>
                <w:rFonts w:ascii="Times New Roman" w:hAnsi="Times New Roman"/>
                <w:sz w:val="24"/>
              </w:rPr>
              <w:t>2x Residual Blocks</w:t>
            </w:r>
          </w:p>
        </w:tc>
        <w:tc>
          <w:tcPr>
            <w:tcW w:type="dxa" w:w="1994"/>
          </w:tcPr>
          <w:p>
            <w:pPr>
              <w:jc w:val="center"/>
            </w:pPr>
            <w:r>
              <w:rPr>
                <w:rFonts w:ascii="Times New Roman" w:hAnsi="Times New Roman"/>
                <w:sz w:val="24"/>
              </w:rPr>
              <w:t>7</w:t>
            </w:r>
          </w:p>
        </w:tc>
        <w:tc>
          <w:tcPr>
            <w:tcW w:type="dxa" w:w="1994"/>
          </w:tcPr>
          <w:p>
            <w:pPr>
              <w:jc w:val="center"/>
            </w:pPr>
            <w:r>
              <w:rPr>
                <w:rFonts w:ascii="Times New Roman" w:hAnsi="Times New Roman"/>
                <w:sz w:val="24"/>
              </w:rPr>
              <w:t>1</w:t>
            </w:r>
          </w:p>
        </w:tc>
        <w:tc>
          <w:tcPr>
            <w:tcW w:type="dxa" w:w="1994"/>
          </w:tcPr>
          <w:p>
            <w:pPr>
              <w:jc w:val="center"/>
            </w:pPr>
            <w:r>
              <w:rPr>
                <w:rFonts w:ascii="Times New Roman" w:hAnsi="Times New Roman"/>
                <w:sz w:val="24"/>
              </w:rPr>
              <w:t>(64, 1250)</w:t>
            </w:r>
          </w:p>
        </w:tc>
      </w:tr>
      <w:tr>
        <w:tc>
          <w:tcPr>
            <w:tcW w:type="dxa" w:w="1994"/>
          </w:tcPr>
          <w:p>
            <w:pPr>
              <w:jc w:val="center"/>
            </w:pPr>
            <w:r>
              <w:rPr>
                <w:rFonts w:ascii="Times New Roman" w:hAnsi="Times New Roman"/>
                <w:sz w:val="24"/>
              </w:rPr>
              <w:t>Stage 2</w:t>
            </w:r>
          </w:p>
        </w:tc>
        <w:tc>
          <w:tcPr>
            <w:tcW w:type="dxa" w:w="1994"/>
          </w:tcPr>
          <w:p>
            <w:pPr>
              <w:jc w:val="left"/>
            </w:pPr>
            <w:r>
              <w:rPr>
                <w:rFonts w:ascii="Times New Roman" w:hAnsi="Times New Roman"/>
                <w:sz w:val="24"/>
              </w:rPr>
              <w:t>2x Residual Blocks</w:t>
            </w:r>
          </w:p>
        </w:tc>
        <w:tc>
          <w:tcPr>
            <w:tcW w:type="dxa" w:w="1994"/>
          </w:tcPr>
          <w:p>
            <w:pPr>
              <w:jc w:val="center"/>
            </w:pPr>
            <w:r>
              <w:rPr>
                <w:rFonts w:ascii="Times New Roman" w:hAnsi="Times New Roman"/>
                <w:sz w:val="24"/>
              </w:rPr>
              <w:t>7</w:t>
            </w:r>
          </w:p>
        </w:tc>
        <w:tc>
          <w:tcPr>
            <w:tcW w:type="dxa" w:w="1994"/>
          </w:tcPr>
          <w:p>
            <w:pPr>
              <w:jc w:val="center"/>
            </w:pPr>
            <w:r>
              <w:rPr>
                <w:rFonts w:ascii="Times New Roman" w:hAnsi="Times New Roman"/>
                <w:sz w:val="24"/>
              </w:rPr>
              <w:t>2</w:t>
            </w:r>
          </w:p>
        </w:tc>
        <w:tc>
          <w:tcPr>
            <w:tcW w:type="dxa" w:w="1994"/>
          </w:tcPr>
          <w:p>
            <w:pPr>
              <w:jc w:val="center"/>
            </w:pPr>
            <w:r>
              <w:rPr>
                <w:rFonts w:ascii="Times New Roman" w:hAnsi="Times New Roman"/>
                <w:sz w:val="24"/>
              </w:rPr>
              <w:t>(128, 625)</w:t>
            </w:r>
          </w:p>
        </w:tc>
      </w:tr>
      <w:tr>
        <w:tc>
          <w:tcPr>
            <w:tcW w:type="dxa" w:w="1994"/>
          </w:tcPr>
          <w:p>
            <w:pPr>
              <w:jc w:val="center"/>
            </w:pPr>
            <w:r>
              <w:rPr>
                <w:rFonts w:ascii="Times New Roman" w:hAnsi="Times New Roman"/>
                <w:sz w:val="24"/>
              </w:rPr>
              <w:t>Stage 3</w:t>
            </w:r>
          </w:p>
        </w:tc>
        <w:tc>
          <w:tcPr>
            <w:tcW w:type="dxa" w:w="1994"/>
          </w:tcPr>
          <w:p>
            <w:pPr>
              <w:jc w:val="left"/>
            </w:pPr>
            <w:r>
              <w:rPr>
                <w:rFonts w:ascii="Times New Roman" w:hAnsi="Times New Roman"/>
                <w:sz w:val="24"/>
              </w:rPr>
              <w:t>2x Residual Blocks</w:t>
            </w:r>
          </w:p>
        </w:tc>
        <w:tc>
          <w:tcPr>
            <w:tcW w:type="dxa" w:w="1994"/>
          </w:tcPr>
          <w:p>
            <w:pPr>
              <w:jc w:val="center"/>
            </w:pPr>
            <w:r>
              <w:rPr>
                <w:rFonts w:ascii="Times New Roman" w:hAnsi="Times New Roman"/>
                <w:sz w:val="24"/>
              </w:rPr>
              <w:t>7</w:t>
            </w:r>
          </w:p>
        </w:tc>
        <w:tc>
          <w:tcPr>
            <w:tcW w:type="dxa" w:w="1994"/>
          </w:tcPr>
          <w:p>
            <w:pPr>
              <w:jc w:val="center"/>
            </w:pPr>
            <w:r>
              <w:rPr>
                <w:rFonts w:ascii="Times New Roman" w:hAnsi="Times New Roman"/>
                <w:sz w:val="24"/>
              </w:rPr>
              <w:t>2</w:t>
            </w:r>
          </w:p>
        </w:tc>
        <w:tc>
          <w:tcPr>
            <w:tcW w:type="dxa" w:w="1994"/>
          </w:tcPr>
          <w:p>
            <w:pPr>
              <w:jc w:val="center"/>
            </w:pPr>
            <w:r>
              <w:rPr>
                <w:rFonts w:ascii="Times New Roman" w:hAnsi="Times New Roman"/>
                <w:sz w:val="24"/>
              </w:rPr>
              <w:t>(256, 313)</w:t>
            </w:r>
          </w:p>
        </w:tc>
      </w:tr>
      <w:tr>
        <w:tc>
          <w:tcPr>
            <w:tcW w:type="dxa" w:w="1994"/>
          </w:tcPr>
          <w:p>
            <w:pPr>
              <w:jc w:val="center"/>
            </w:pPr>
            <w:r>
              <w:rPr>
                <w:rFonts w:ascii="Times New Roman" w:hAnsi="Times New Roman"/>
                <w:sz w:val="24"/>
              </w:rPr>
              <w:t>Stage 4</w:t>
            </w:r>
          </w:p>
        </w:tc>
        <w:tc>
          <w:tcPr>
            <w:tcW w:type="dxa" w:w="1994"/>
          </w:tcPr>
          <w:p>
            <w:pPr>
              <w:jc w:val="left"/>
            </w:pPr>
            <w:r>
              <w:rPr>
                <w:rFonts w:ascii="Times New Roman" w:hAnsi="Times New Roman"/>
                <w:sz w:val="24"/>
              </w:rPr>
              <w:t>2x Residual Blocks</w:t>
            </w:r>
          </w:p>
        </w:tc>
        <w:tc>
          <w:tcPr>
            <w:tcW w:type="dxa" w:w="1994"/>
          </w:tcPr>
          <w:p>
            <w:pPr>
              <w:jc w:val="center"/>
            </w:pPr>
            <w:r>
              <w:rPr>
                <w:rFonts w:ascii="Times New Roman" w:hAnsi="Times New Roman"/>
                <w:sz w:val="24"/>
              </w:rPr>
              <w:t>7</w:t>
            </w:r>
          </w:p>
        </w:tc>
        <w:tc>
          <w:tcPr>
            <w:tcW w:type="dxa" w:w="1994"/>
          </w:tcPr>
          <w:p>
            <w:pPr>
              <w:jc w:val="center"/>
            </w:pPr>
            <w:r>
              <w:rPr>
                <w:rFonts w:ascii="Times New Roman" w:hAnsi="Times New Roman"/>
                <w:sz w:val="24"/>
              </w:rPr>
              <w:t>2</w:t>
            </w:r>
          </w:p>
        </w:tc>
        <w:tc>
          <w:tcPr>
            <w:tcW w:type="dxa" w:w="1994"/>
          </w:tcPr>
          <w:p>
            <w:pPr>
              <w:jc w:val="center"/>
            </w:pPr>
            <w:r>
              <w:rPr>
                <w:rFonts w:ascii="Times New Roman" w:hAnsi="Times New Roman"/>
                <w:sz w:val="24"/>
              </w:rPr>
              <w:t>(512, 157)</w:t>
            </w:r>
          </w:p>
        </w:tc>
      </w:tr>
      <w:tr>
        <w:tc>
          <w:tcPr>
            <w:tcW w:type="dxa" w:w="1994"/>
          </w:tcPr>
          <w:p>
            <w:pPr>
              <w:jc w:val="center"/>
            </w:pPr>
            <w:r>
              <w:rPr>
                <w:rFonts w:ascii="Times New Roman" w:hAnsi="Times New Roman"/>
                <w:sz w:val="24"/>
              </w:rPr>
              <w:t>Readout</w:t>
            </w:r>
          </w:p>
        </w:tc>
        <w:tc>
          <w:tcPr>
            <w:tcW w:type="dxa" w:w="1994"/>
          </w:tcPr>
          <w:p>
            <w:pPr>
              <w:jc w:val="left"/>
            </w:pPr>
            <w:r>
              <w:rPr>
                <w:rFonts w:ascii="Times New Roman" w:hAnsi="Times New Roman"/>
                <w:sz w:val="24"/>
              </w:rPr>
              <w:t>AdaptiveAvgPool + FC</w:t>
            </w:r>
          </w:p>
        </w:tc>
        <w:tc>
          <w:tcPr>
            <w:tcW w:type="dxa" w:w="1994"/>
          </w:tcPr>
          <w:p>
            <w:pPr>
              <w:jc w:val="center"/>
            </w:pPr>
            <w:r>
              <w:rPr>
                <w:rFonts w:ascii="Times New Roman" w:hAnsi="Times New Roman"/>
                <w:sz w:val="24"/>
              </w:rPr>
              <w:t>--</w:t>
            </w:r>
          </w:p>
        </w:tc>
        <w:tc>
          <w:tcPr>
            <w:tcW w:type="dxa" w:w="1994"/>
          </w:tcPr>
          <w:p>
            <w:pPr>
              <w:jc w:val="center"/>
            </w:pPr>
            <w:r>
              <w:rPr>
                <w:rFonts w:ascii="Times New Roman" w:hAnsi="Times New Roman"/>
                <w:sz w:val="24"/>
              </w:rPr>
              <w:t>--</w:t>
            </w:r>
          </w:p>
        </w:tc>
        <w:tc>
          <w:tcPr>
            <w:tcW w:type="dxa" w:w="1994"/>
          </w:tcPr>
          <w:p>
            <w:pPr>
              <w:jc w:val="center"/>
            </w:pPr>
            <w:r>
              <w:rPr>
                <w:rFonts w:ascii="Times New Roman" w:hAnsi="Times New Roman"/>
                <w:sz w:val="24"/>
              </w:rPr>
              <w:t>(5,)</w:t>
            </w:r>
          </w:p>
        </w:tc>
      </w:tr>
    </w:tbl>
    <w:p>
      <w:pPr>
        <w:spacing w:before="240" w:after="80"/>
        <w:jc w:val="left"/>
      </w:pPr>
      <w:r>
        <w:rPr>
          <w:rFonts w:ascii="Times New Roman" w:hAnsi="Times New Roman"/>
          <w:b/>
          <w:sz w:val="28"/>
        </w:rPr>
        <w:t>Spatio-Temporal Graph Neural Network (ST-ReGE)</w:t>
      </w:r>
    </w:p>
    <w:p>
      <w:pPr>
        <w:spacing w:before="0" w:after="120" w:line="240" w:lineRule="auto"/>
        <w:ind w:firstLine="706"/>
        <w:jc w:val="both"/>
      </w:pPr>
      <w:r>
        <w:rPr>
          <w:rFonts w:ascii="Times New Roman" w:hAnsi="Times New Roman"/>
          <w:b w:val="0"/>
          <w:i w:val="0"/>
          <w:sz w:val="28"/>
        </w:rPr>
        <w:t>The ST-ReGE GNN [5] models the 12 leads as nodes of a graph. A learnable adjacency matrix $A = \text{Sigmoid}(W_{adj}) \in \mathbb{R}^{12 \times 12}$ captures spatial correlations directly from data. A shared 1D ResNet temporal backbone is applied lead-wise to extract node features $H^{(0)} \in \mathbb{R}^{B \times 12 \times 256}$, which are then propagated across leads using two GCN layers [15]: $H^{(l+1)} = \text{BN}(\text{ReLU}(A H^{(l)} W^{(l)})) + H^{(l)}$. Global mean pooling aggregates node features into a 256-dimensional graph representation for classification. Table 3 lists the full GNN parameters.</w:t>
      </w:r>
    </w:p>
    <w:p>
      <w:pPr>
        <w:spacing w:before="120" w:after="40"/>
        <w:jc w:val="left"/>
      </w:pPr>
      <w:r>
        <w:rPr>
          <w:rFonts w:ascii="Times New Roman" w:hAnsi="Times New Roman"/>
          <w:sz w:val="24"/>
        </w:rPr>
        <w:t>Table 3 – ST-ReGE GNN Architecture Specification</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93"/>
        <w:gridCol w:w="2493"/>
        <w:gridCol w:w="2493"/>
        <w:gridCol w:w="2493"/>
      </w:tblGrid>
      <w:tr>
        <w:tc>
          <w:tcPr>
            <w:tcW w:type="dxa" w:w="2493"/>
          </w:tcPr>
          <w:p>
            <w:pPr>
              <w:jc w:val="center"/>
            </w:pPr>
            <w:r>
              <w:rPr>
                <w:rFonts w:ascii="Times New Roman" w:hAnsi="Times New Roman"/>
                <w:b/>
                <w:sz w:val="24"/>
              </w:rPr>
              <w:t>Sub-module</w:t>
            </w:r>
          </w:p>
        </w:tc>
        <w:tc>
          <w:tcPr>
            <w:tcW w:type="dxa" w:w="2493"/>
          </w:tcPr>
          <w:p>
            <w:pPr>
              <w:jc w:val="center"/>
            </w:pPr>
            <w:r>
              <w:rPr>
                <w:rFonts w:ascii="Times New Roman" w:hAnsi="Times New Roman"/>
                <w:b/>
                <w:sz w:val="24"/>
              </w:rPr>
              <w:t>Layer Description</w:t>
            </w:r>
          </w:p>
        </w:tc>
        <w:tc>
          <w:tcPr>
            <w:tcW w:type="dxa" w:w="2493"/>
          </w:tcPr>
          <w:p>
            <w:pPr>
              <w:jc w:val="center"/>
            </w:pPr>
            <w:r>
              <w:rPr>
                <w:rFonts w:ascii="Times New Roman" w:hAnsi="Times New Roman"/>
                <w:b/>
                <w:sz w:val="24"/>
              </w:rPr>
              <w:t>Kernel/Dim</w:t>
            </w:r>
          </w:p>
        </w:tc>
        <w:tc>
          <w:tcPr>
            <w:tcW w:type="dxa" w:w="2493"/>
          </w:tcPr>
          <w:p>
            <w:pPr>
              <w:jc w:val="center"/>
            </w:pPr>
            <w:r>
              <w:rPr>
                <w:rFonts w:ascii="Times New Roman" w:hAnsi="Times New Roman"/>
                <w:b/>
                <w:sz w:val="24"/>
              </w:rPr>
              <w:t>Output Shape</w:t>
            </w:r>
          </w:p>
        </w:tc>
      </w:tr>
      <w:tr>
        <w:tc>
          <w:tcPr>
            <w:tcW w:type="dxa" w:w="2493"/>
          </w:tcPr>
          <w:p>
            <w:pPr>
              <w:jc w:val="center"/>
            </w:pPr>
            <w:r>
              <w:rPr>
                <w:rFonts w:ascii="Times New Roman" w:hAnsi="Times New Roman"/>
                <w:sz w:val="24"/>
              </w:rPr>
              <w:t>Input</w:t>
            </w:r>
          </w:p>
        </w:tc>
        <w:tc>
          <w:tcPr>
            <w:tcW w:type="dxa" w:w="2493"/>
          </w:tcPr>
          <w:p>
            <w:pPr>
              <w:jc w:val="left"/>
            </w:pPr>
            <w:r>
              <w:rPr>
                <w:rFonts w:ascii="Times New Roman" w:hAnsi="Times New Roman"/>
                <w:sz w:val="24"/>
              </w:rPr>
              <w:t>Raw Multi-Lead Signal</w:t>
            </w:r>
          </w:p>
        </w:tc>
        <w:tc>
          <w:tcPr>
            <w:tcW w:type="dxa" w:w="2493"/>
          </w:tcPr>
          <w:p>
            <w:pPr>
              <w:jc w:val="center"/>
            </w:pPr>
            <w:r>
              <w:rPr>
                <w:rFonts w:ascii="Times New Roman" w:hAnsi="Times New Roman"/>
                <w:sz w:val="24"/>
              </w:rPr>
              <w:t>--</w:t>
            </w:r>
          </w:p>
        </w:tc>
        <w:tc>
          <w:tcPr>
            <w:tcW w:type="dxa" w:w="2493"/>
          </w:tcPr>
          <w:p>
            <w:pPr>
              <w:jc w:val="center"/>
            </w:pPr>
            <w:r>
              <w:rPr>
                <w:rFonts w:ascii="Times New Roman" w:hAnsi="Times New Roman"/>
                <w:sz w:val="24"/>
              </w:rPr>
              <w:t>(B, 5000, 12)</w:t>
            </w:r>
          </w:p>
        </w:tc>
      </w:tr>
      <w:tr>
        <w:tc>
          <w:tcPr>
            <w:tcW w:type="dxa" w:w="2493"/>
          </w:tcPr>
          <w:p>
            <w:pPr>
              <w:jc w:val="center"/>
            </w:pPr>
            <w:r>
              <w:rPr>
                <w:rFonts w:ascii="Times New Roman" w:hAnsi="Times New Roman"/>
                <w:sz w:val="24"/>
              </w:rPr>
              <w:t>Temporal Backbone</w:t>
            </w:r>
          </w:p>
        </w:tc>
        <w:tc>
          <w:tcPr>
            <w:tcW w:type="dxa" w:w="2493"/>
          </w:tcPr>
          <w:p>
            <w:pPr>
              <w:jc w:val="left"/>
            </w:pPr>
            <w:r>
              <w:rPr>
                <w:rFonts w:ascii="Times New Roman" w:hAnsi="Times New Roman"/>
                <w:sz w:val="24"/>
              </w:rPr>
              <w:t>Shared 1D Conv (lead-wise)</w:t>
            </w:r>
          </w:p>
        </w:tc>
        <w:tc>
          <w:tcPr>
            <w:tcW w:type="dxa" w:w="2493"/>
          </w:tcPr>
          <w:p>
            <w:pPr>
              <w:jc w:val="center"/>
            </w:pPr>
            <w:r>
              <w:rPr>
                <w:rFonts w:ascii="Times New Roman" w:hAnsi="Times New Roman"/>
                <w:sz w:val="24"/>
              </w:rPr>
              <w:t>K=15, S=2</w:t>
            </w:r>
          </w:p>
        </w:tc>
        <w:tc>
          <w:tcPr>
            <w:tcW w:type="dxa" w:w="2493"/>
          </w:tcPr>
          <w:p>
            <w:pPr>
              <w:jc w:val="center"/>
            </w:pPr>
            <w:r>
              <w:rPr>
                <w:rFonts w:ascii="Times New Roman" w:hAnsi="Times New Roman"/>
                <w:sz w:val="24"/>
              </w:rPr>
              <w:t>(B x 12, 32, 2500)</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MaxPool1D</w:t>
            </w:r>
          </w:p>
        </w:tc>
        <w:tc>
          <w:tcPr>
            <w:tcW w:type="dxa" w:w="2493"/>
          </w:tcPr>
          <w:p>
            <w:pPr>
              <w:jc w:val="center"/>
            </w:pPr>
            <w:r>
              <w:rPr>
                <w:rFonts w:ascii="Times New Roman" w:hAnsi="Times New Roman"/>
                <w:sz w:val="24"/>
              </w:rPr>
              <w:t>K=3, S=2</w:t>
            </w:r>
          </w:p>
        </w:tc>
        <w:tc>
          <w:tcPr>
            <w:tcW w:type="dxa" w:w="2493"/>
          </w:tcPr>
          <w:p>
            <w:pPr>
              <w:jc w:val="center"/>
            </w:pPr>
            <w:r>
              <w:rPr>
                <w:rFonts w:ascii="Times New Roman" w:hAnsi="Times New Roman"/>
                <w:sz w:val="24"/>
              </w:rPr>
              <w:t>(B x 12, 32, 1250)</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ResNet Block 1</w:t>
            </w:r>
          </w:p>
        </w:tc>
        <w:tc>
          <w:tcPr>
            <w:tcW w:type="dxa" w:w="2493"/>
          </w:tcPr>
          <w:p>
            <w:pPr>
              <w:jc w:val="center"/>
            </w:pPr>
            <w:r>
              <w:rPr>
                <w:rFonts w:ascii="Times New Roman" w:hAnsi="Times New Roman"/>
                <w:sz w:val="24"/>
              </w:rPr>
              <w:t>K=7, S=2</w:t>
            </w:r>
          </w:p>
        </w:tc>
        <w:tc>
          <w:tcPr>
            <w:tcW w:type="dxa" w:w="2493"/>
          </w:tcPr>
          <w:p>
            <w:pPr>
              <w:jc w:val="center"/>
            </w:pPr>
            <w:r>
              <w:rPr>
                <w:rFonts w:ascii="Times New Roman" w:hAnsi="Times New Roman"/>
                <w:sz w:val="24"/>
              </w:rPr>
              <w:t>(B x 12, 64, 625)</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ResNet Block 2</w:t>
            </w:r>
          </w:p>
        </w:tc>
        <w:tc>
          <w:tcPr>
            <w:tcW w:type="dxa" w:w="2493"/>
          </w:tcPr>
          <w:p>
            <w:pPr>
              <w:jc w:val="center"/>
            </w:pPr>
            <w:r>
              <w:rPr>
                <w:rFonts w:ascii="Times New Roman" w:hAnsi="Times New Roman"/>
                <w:sz w:val="24"/>
              </w:rPr>
              <w:t>K=7, S=2</w:t>
            </w:r>
          </w:p>
        </w:tc>
        <w:tc>
          <w:tcPr>
            <w:tcW w:type="dxa" w:w="2493"/>
          </w:tcPr>
          <w:p>
            <w:pPr>
              <w:jc w:val="center"/>
            </w:pPr>
            <w:r>
              <w:rPr>
                <w:rFonts w:ascii="Times New Roman" w:hAnsi="Times New Roman"/>
                <w:sz w:val="24"/>
              </w:rPr>
              <w:t>(B x 12, 128, 313)</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ResNet Block 3</w:t>
            </w:r>
          </w:p>
        </w:tc>
        <w:tc>
          <w:tcPr>
            <w:tcW w:type="dxa" w:w="2493"/>
          </w:tcPr>
          <w:p>
            <w:pPr>
              <w:jc w:val="center"/>
            </w:pPr>
            <w:r>
              <w:rPr>
                <w:rFonts w:ascii="Times New Roman" w:hAnsi="Times New Roman"/>
                <w:sz w:val="24"/>
              </w:rPr>
              <w:t>K=7, S=2</w:t>
            </w:r>
          </w:p>
        </w:tc>
        <w:tc>
          <w:tcPr>
            <w:tcW w:type="dxa" w:w="2493"/>
          </w:tcPr>
          <w:p>
            <w:pPr>
              <w:jc w:val="center"/>
            </w:pPr>
            <w:r>
              <w:rPr>
                <w:rFonts w:ascii="Times New Roman" w:hAnsi="Times New Roman"/>
                <w:sz w:val="24"/>
              </w:rPr>
              <w:t>(B x 12, 256, 157)</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Adaptive Avg Pooling</w:t>
            </w:r>
          </w:p>
        </w:tc>
        <w:tc>
          <w:tcPr>
            <w:tcW w:type="dxa" w:w="2493"/>
          </w:tcPr>
          <w:p>
            <w:pPr>
              <w:jc w:val="center"/>
            </w:pPr>
            <w:r>
              <w:rPr>
                <w:rFonts w:ascii="Times New Roman" w:hAnsi="Times New Roman"/>
                <w:sz w:val="24"/>
              </w:rPr>
              <w:t>--</w:t>
            </w:r>
          </w:p>
        </w:tc>
        <w:tc>
          <w:tcPr>
            <w:tcW w:type="dxa" w:w="2493"/>
          </w:tcPr>
          <w:p>
            <w:pPr>
              <w:jc w:val="center"/>
            </w:pPr>
            <w:r>
              <w:rPr>
                <w:rFonts w:ascii="Times New Roman" w:hAnsi="Times New Roman"/>
                <w:sz w:val="24"/>
              </w:rPr>
              <w:t>(B, 12, 256)</w:t>
            </w:r>
          </w:p>
        </w:tc>
      </w:tr>
      <w:tr>
        <w:tc>
          <w:tcPr>
            <w:tcW w:type="dxa" w:w="2493"/>
          </w:tcPr>
          <w:p>
            <w:pPr>
              <w:jc w:val="center"/>
            </w:pPr>
            <w:r>
              <w:rPr>
                <w:rFonts w:ascii="Times New Roman" w:hAnsi="Times New Roman"/>
                <w:sz w:val="24"/>
              </w:rPr>
              <w:t>Spatial Propagation</w:t>
            </w:r>
          </w:p>
        </w:tc>
        <w:tc>
          <w:tcPr>
            <w:tcW w:type="dxa" w:w="2493"/>
          </w:tcPr>
          <w:p>
            <w:pPr>
              <w:jc w:val="left"/>
            </w:pPr>
            <w:r>
              <w:rPr>
                <w:rFonts w:ascii="Times New Roman" w:hAnsi="Times New Roman"/>
                <w:sz w:val="24"/>
              </w:rPr>
              <w:t>Learnable Adjacency A</w:t>
            </w:r>
          </w:p>
        </w:tc>
        <w:tc>
          <w:tcPr>
            <w:tcW w:type="dxa" w:w="2493"/>
          </w:tcPr>
          <w:p>
            <w:pPr>
              <w:jc w:val="center"/>
            </w:pPr>
            <w:r>
              <w:rPr>
                <w:rFonts w:ascii="Times New Roman" w:hAnsi="Times New Roman"/>
                <w:sz w:val="24"/>
              </w:rPr>
              <w:t>12 x 12</w:t>
            </w:r>
          </w:p>
        </w:tc>
        <w:tc>
          <w:tcPr>
            <w:tcW w:type="dxa" w:w="2493"/>
          </w:tcPr>
          <w:p>
            <w:pPr>
              <w:jc w:val="center"/>
            </w:pPr>
            <w:r>
              <w:rPr>
                <w:rFonts w:ascii="Times New Roman" w:hAnsi="Times New Roman"/>
                <w:sz w:val="24"/>
              </w:rPr>
              <w:t>(B, 12, 256)</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GCN Layer 1</w:t>
            </w:r>
          </w:p>
        </w:tc>
        <w:tc>
          <w:tcPr>
            <w:tcW w:type="dxa" w:w="2493"/>
          </w:tcPr>
          <w:p>
            <w:pPr>
              <w:jc w:val="center"/>
            </w:pPr>
            <w:r>
              <w:rPr>
                <w:rFonts w:ascii="Times New Roman" w:hAnsi="Times New Roman"/>
                <w:sz w:val="24"/>
              </w:rPr>
              <w:t>256 -&gt; 256</w:t>
            </w:r>
          </w:p>
        </w:tc>
        <w:tc>
          <w:tcPr>
            <w:tcW w:type="dxa" w:w="2493"/>
          </w:tcPr>
          <w:p>
            <w:pPr>
              <w:jc w:val="center"/>
            </w:pPr>
            <w:r>
              <w:rPr>
                <w:rFonts w:ascii="Times New Roman" w:hAnsi="Times New Roman"/>
                <w:sz w:val="24"/>
              </w:rPr>
              <w:t>(B, 12, 256)</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GCN Layer 2</w:t>
            </w:r>
          </w:p>
        </w:tc>
        <w:tc>
          <w:tcPr>
            <w:tcW w:type="dxa" w:w="2493"/>
          </w:tcPr>
          <w:p>
            <w:pPr>
              <w:jc w:val="center"/>
            </w:pPr>
            <w:r>
              <w:rPr>
                <w:rFonts w:ascii="Times New Roman" w:hAnsi="Times New Roman"/>
                <w:sz w:val="24"/>
              </w:rPr>
              <w:t>256 -&gt; 256</w:t>
            </w:r>
          </w:p>
        </w:tc>
        <w:tc>
          <w:tcPr>
            <w:tcW w:type="dxa" w:w="2493"/>
          </w:tcPr>
          <w:p>
            <w:pPr>
              <w:jc w:val="center"/>
            </w:pPr>
            <w:r>
              <w:rPr>
                <w:rFonts w:ascii="Times New Roman" w:hAnsi="Times New Roman"/>
                <w:sz w:val="24"/>
              </w:rPr>
              <w:t>(B, 12, 256)</w:t>
            </w:r>
          </w:p>
        </w:tc>
      </w:tr>
      <w:tr>
        <w:tc>
          <w:tcPr>
            <w:tcW w:type="dxa" w:w="2493"/>
          </w:tcPr>
          <w:p>
            <w:pPr>
              <w:jc w:val="center"/>
            </w:pPr>
            <w:r>
              <w:rPr>
                <w:rFonts w:ascii="Times New Roman" w:hAnsi="Times New Roman"/>
                <w:sz w:val="24"/>
              </w:rPr>
              <w:t>Classifier Head</w:t>
            </w:r>
          </w:p>
        </w:tc>
        <w:tc>
          <w:tcPr>
            <w:tcW w:type="dxa" w:w="2493"/>
          </w:tcPr>
          <w:p>
            <w:pPr>
              <w:jc w:val="left"/>
            </w:pPr>
            <w:r>
              <w:rPr>
                <w:rFonts w:ascii="Times New Roman" w:hAnsi="Times New Roman"/>
                <w:sz w:val="24"/>
              </w:rPr>
              <w:t>Global Mean Readout</w:t>
            </w:r>
          </w:p>
        </w:tc>
        <w:tc>
          <w:tcPr>
            <w:tcW w:type="dxa" w:w="2493"/>
          </w:tcPr>
          <w:p>
            <w:pPr>
              <w:jc w:val="center"/>
            </w:pPr>
            <w:r>
              <w:rPr>
                <w:rFonts w:ascii="Times New Roman" w:hAnsi="Times New Roman"/>
                <w:sz w:val="24"/>
              </w:rPr>
              <w:t>--</w:t>
            </w:r>
          </w:p>
        </w:tc>
        <w:tc>
          <w:tcPr>
            <w:tcW w:type="dxa" w:w="2493"/>
          </w:tcPr>
          <w:p>
            <w:pPr>
              <w:jc w:val="center"/>
            </w:pPr>
            <w:r>
              <w:rPr>
                <w:rFonts w:ascii="Times New Roman" w:hAnsi="Times New Roman"/>
                <w:sz w:val="24"/>
              </w:rPr>
              <w:t>(B, 256)</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Linear Output</w:t>
            </w:r>
          </w:p>
        </w:tc>
        <w:tc>
          <w:tcPr>
            <w:tcW w:type="dxa" w:w="2493"/>
          </w:tcPr>
          <w:p>
            <w:pPr>
              <w:jc w:val="center"/>
            </w:pPr>
            <w:r>
              <w:rPr>
                <w:rFonts w:ascii="Times New Roman" w:hAnsi="Times New Roman"/>
                <w:sz w:val="24"/>
              </w:rPr>
              <w:t>256 -&gt; 5</w:t>
            </w:r>
          </w:p>
        </w:tc>
        <w:tc>
          <w:tcPr>
            <w:tcW w:type="dxa" w:w="2493"/>
          </w:tcPr>
          <w:p>
            <w:pPr>
              <w:jc w:val="center"/>
            </w:pPr>
            <w:r>
              <w:rPr>
                <w:rFonts w:ascii="Times New Roman" w:hAnsi="Times New Roman"/>
                <w:sz w:val="24"/>
              </w:rPr>
              <w:t>(B, 5)</w:t>
            </w:r>
          </w:p>
        </w:tc>
      </w:tr>
    </w:tbl>
    <w:p>
      <w:pPr>
        <w:spacing w:before="240" w:after="80"/>
        <w:jc w:val="left"/>
      </w:pPr>
      <w:r>
        <w:rPr>
          <w:rFonts w:ascii="Times New Roman" w:hAnsi="Times New Roman"/>
          <w:b/>
          <w:sz w:val="28"/>
        </w:rPr>
        <w:t>1D Vision Transformer (ViT-1D)</w:t>
      </w:r>
    </w:p>
    <w:p>
      <w:pPr>
        <w:spacing w:before="0" w:after="120" w:line="240" w:lineRule="auto"/>
        <w:ind w:firstLine="706"/>
        <w:jc w:val="both"/>
      </w:pPr>
      <w:r>
        <w:rPr>
          <w:rFonts w:ascii="Times New Roman" w:hAnsi="Times New Roman"/>
          <w:b w:val="0"/>
          <w:i w:val="0"/>
          <w:sz w:val="28"/>
        </w:rPr>
        <w:t>The ViT-1D model [11, 7] segments the 12-channel signal into $N_p = 100$ non-overlapping temporal patches of length $P = 50$, projecting them into $d_{\text{model}} = 128$ dimensions. A learnable classification token and positional embeddings are prepended to form $Z_0 = [x_{\text{cls}}; X_{\text{embed}}] + E_{\text{pos}}$. The sequence is processed by $L = 4$ Transformer encoder layers with $h = 4$ attention heads, where head $i$ computes $\text{head}_i = \text{softmax}(QW_i^Q(KW_i^K)^\top / \sqrt{d_k})VW_i^V$. The classification token representation is passed to a linear classification head. Table 4 summarizes the configuration.</w:t>
      </w:r>
    </w:p>
    <w:p>
      <w:pPr>
        <w:spacing w:before="120" w:after="40"/>
        <w:jc w:val="left"/>
      </w:pPr>
      <w:r>
        <w:rPr>
          <w:rFonts w:ascii="Times New Roman" w:hAnsi="Times New Roman"/>
          <w:sz w:val="24"/>
        </w:rPr>
        <w:t>Table 4 – 1D Vision Transformer (ViT-1D) Architecture Parameters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93"/>
        <w:gridCol w:w="2493"/>
        <w:gridCol w:w="2493"/>
        <w:gridCol w:w="2493"/>
      </w:tblGrid>
      <w:tr>
        <w:tc>
          <w:tcPr>
            <w:tcW w:type="dxa" w:w="2493"/>
          </w:tcPr>
          <w:p>
            <w:pPr>
              <w:jc w:val="center"/>
            </w:pPr>
            <w:r>
              <w:rPr>
                <w:rFonts w:ascii="Times New Roman" w:hAnsi="Times New Roman"/>
                <w:b/>
                <w:sz w:val="24"/>
              </w:rPr>
              <w:t>Sub-module</w:t>
            </w:r>
          </w:p>
        </w:tc>
        <w:tc>
          <w:tcPr>
            <w:tcW w:type="dxa" w:w="2493"/>
          </w:tcPr>
          <w:p>
            <w:pPr>
              <w:jc w:val="center"/>
            </w:pPr>
            <w:r>
              <w:rPr>
                <w:rFonts w:ascii="Times New Roman" w:hAnsi="Times New Roman"/>
                <w:b/>
                <w:sz w:val="24"/>
              </w:rPr>
              <w:t>Component</w:t>
            </w:r>
          </w:p>
        </w:tc>
        <w:tc>
          <w:tcPr>
            <w:tcW w:type="dxa" w:w="2493"/>
          </w:tcPr>
          <w:p>
            <w:pPr>
              <w:jc w:val="center"/>
            </w:pPr>
            <w:r>
              <w:rPr>
                <w:rFonts w:ascii="Times New Roman" w:hAnsi="Times New Roman"/>
                <w:b/>
                <w:sz w:val="24"/>
              </w:rPr>
              <w:t>Configuration</w:t>
            </w:r>
          </w:p>
        </w:tc>
        <w:tc>
          <w:tcPr>
            <w:tcW w:type="dxa" w:w="2493"/>
          </w:tcPr>
          <w:p>
            <w:pPr>
              <w:jc w:val="center"/>
            </w:pPr>
            <w:r>
              <w:rPr>
                <w:rFonts w:ascii="Times New Roman" w:hAnsi="Times New Roman"/>
                <w:b/>
                <w:sz w:val="24"/>
              </w:rPr>
              <w:t>Output Shape</w:t>
            </w:r>
          </w:p>
        </w:tc>
      </w:tr>
      <w:tr>
        <w:tc>
          <w:tcPr>
            <w:tcW w:type="dxa" w:w="2493"/>
          </w:tcPr>
          <w:p>
            <w:pPr>
              <w:jc w:val="center"/>
            </w:pPr>
            <w:r>
              <w:rPr>
                <w:rFonts w:ascii="Times New Roman" w:hAnsi="Times New Roman"/>
                <w:sz w:val="24"/>
              </w:rPr>
              <w:t>Input</w:t>
            </w:r>
          </w:p>
        </w:tc>
        <w:tc>
          <w:tcPr>
            <w:tcW w:type="dxa" w:w="2493"/>
          </w:tcPr>
          <w:p>
            <w:pPr>
              <w:jc w:val="left"/>
            </w:pPr>
            <w:r>
              <w:rPr>
                <w:rFonts w:ascii="Times New Roman" w:hAnsi="Times New Roman"/>
                <w:sz w:val="24"/>
              </w:rPr>
              <w:t>Raw Multi-Lead Signal</w:t>
            </w:r>
          </w:p>
        </w:tc>
        <w:tc>
          <w:tcPr>
            <w:tcW w:type="dxa" w:w="2493"/>
          </w:tcPr>
          <w:p>
            <w:pPr>
              <w:jc w:val="center"/>
            </w:pPr>
            <w:r>
              <w:rPr>
                <w:rFonts w:ascii="Times New Roman" w:hAnsi="Times New Roman"/>
                <w:sz w:val="24"/>
              </w:rPr>
              <w:t>12 leads, 5000 length</w:t>
            </w:r>
          </w:p>
        </w:tc>
        <w:tc>
          <w:tcPr>
            <w:tcW w:type="dxa" w:w="2493"/>
          </w:tcPr>
          <w:p>
            <w:pPr>
              <w:jc w:val="center"/>
            </w:pPr>
            <w:r>
              <w:rPr>
                <w:rFonts w:ascii="Times New Roman" w:hAnsi="Times New Roman"/>
                <w:sz w:val="24"/>
              </w:rPr>
              <w:t>(B, 12, 5000)</w:t>
            </w:r>
          </w:p>
        </w:tc>
      </w:tr>
      <w:tr>
        <w:tc>
          <w:tcPr>
            <w:tcW w:type="dxa" w:w="2493"/>
          </w:tcPr>
          <w:p>
            <w:pPr>
              <w:jc w:val="center"/>
            </w:pPr>
            <w:r>
              <w:rPr>
                <w:rFonts w:ascii="Times New Roman" w:hAnsi="Times New Roman"/>
                <w:sz w:val="24"/>
              </w:rPr>
              <w:t>Patch Embedding</w:t>
            </w:r>
          </w:p>
        </w:tc>
        <w:tc>
          <w:tcPr>
            <w:tcW w:type="dxa" w:w="2493"/>
          </w:tcPr>
          <w:p>
            <w:pPr>
              <w:jc w:val="left"/>
            </w:pPr>
            <w:r>
              <w:rPr>
                <w:rFonts w:ascii="Times New Roman" w:hAnsi="Times New Roman"/>
                <w:sz w:val="24"/>
              </w:rPr>
              <w:t>1D Conv Projection</w:t>
            </w:r>
          </w:p>
        </w:tc>
        <w:tc>
          <w:tcPr>
            <w:tcW w:type="dxa" w:w="2493"/>
          </w:tcPr>
          <w:p>
            <w:pPr>
              <w:jc w:val="center"/>
            </w:pPr>
            <w:r>
              <w:rPr>
                <w:rFonts w:ascii="Times New Roman" w:hAnsi="Times New Roman"/>
                <w:sz w:val="24"/>
              </w:rPr>
              <w:t>K=50, S=50, Filters=128</w:t>
            </w:r>
          </w:p>
        </w:tc>
        <w:tc>
          <w:tcPr>
            <w:tcW w:type="dxa" w:w="2493"/>
          </w:tcPr>
          <w:p>
            <w:pPr>
              <w:jc w:val="center"/>
            </w:pPr>
            <w:r>
              <w:rPr>
                <w:rFonts w:ascii="Times New Roman" w:hAnsi="Times New Roman"/>
                <w:sz w:val="24"/>
              </w:rPr>
              <w:t>(B, 100, 128)</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CLS Token Prepend</w:t>
            </w:r>
          </w:p>
        </w:tc>
        <w:tc>
          <w:tcPr>
            <w:tcW w:type="dxa" w:w="2493"/>
          </w:tcPr>
          <w:p>
            <w:pPr>
              <w:jc w:val="center"/>
            </w:pPr>
            <w:r>
              <w:rPr>
                <w:rFonts w:ascii="Times New Roman" w:hAnsi="Times New Roman"/>
                <w:sz w:val="24"/>
              </w:rPr>
              <w:t>1 learnable vector</w:t>
            </w:r>
          </w:p>
        </w:tc>
        <w:tc>
          <w:tcPr>
            <w:tcW w:type="dxa" w:w="2493"/>
          </w:tcPr>
          <w:p>
            <w:pPr>
              <w:jc w:val="center"/>
            </w:pPr>
            <w:r>
              <w:rPr>
                <w:rFonts w:ascii="Times New Roman" w:hAnsi="Times New Roman"/>
                <w:sz w:val="24"/>
              </w:rPr>
              <w:t>(B, 101, 128)</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Positional Embedding</w:t>
            </w:r>
          </w:p>
        </w:tc>
        <w:tc>
          <w:tcPr>
            <w:tcW w:type="dxa" w:w="2493"/>
          </w:tcPr>
          <w:p>
            <w:pPr>
              <w:jc w:val="center"/>
            </w:pPr>
            <w:r>
              <w:rPr>
                <w:rFonts w:ascii="Times New Roman" w:hAnsi="Times New Roman"/>
                <w:sz w:val="24"/>
              </w:rPr>
              <w:t>101 learnable vectors</w:t>
            </w:r>
          </w:p>
        </w:tc>
        <w:tc>
          <w:tcPr>
            <w:tcW w:type="dxa" w:w="2493"/>
          </w:tcPr>
          <w:p>
            <w:pPr>
              <w:jc w:val="center"/>
            </w:pPr>
            <w:r>
              <w:rPr>
                <w:rFonts w:ascii="Times New Roman" w:hAnsi="Times New Roman"/>
                <w:sz w:val="24"/>
              </w:rPr>
              <w:t>(B, 101, 128)</w:t>
            </w:r>
          </w:p>
        </w:tc>
      </w:tr>
      <w:tr>
        <w:tc>
          <w:tcPr>
            <w:tcW w:type="dxa" w:w="2493"/>
          </w:tcPr>
          <w:p>
            <w:pPr>
              <w:jc w:val="center"/>
            </w:pPr>
            <w:r>
              <w:rPr>
                <w:rFonts w:ascii="Times New Roman" w:hAnsi="Times New Roman"/>
                <w:sz w:val="24"/>
              </w:rPr>
              <w:t>Transformer Encoder</w:t>
            </w:r>
          </w:p>
        </w:tc>
        <w:tc>
          <w:tcPr>
            <w:tcW w:type="dxa" w:w="2493"/>
          </w:tcPr>
          <w:p>
            <w:pPr>
              <w:jc w:val="left"/>
            </w:pPr>
            <w:r>
              <w:rPr>
                <w:rFonts w:ascii="Times New Roman" w:hAnsi="Times New Roman"/>
                <w:sz w:val="24"/>
              </w:rPr>
              <w:t>4 Encoder Layers</w:t>
            </w:r>
          </w:p>
        </w:tc>
        <w:tc>
          <w:tcPr>
            <w:tcW w:type="dxa" w:w="2493"/>
          </w:tcPr>
          <w:p>
            <w:pPr>
              <w:jc w:val="center"/>
            </w:pPr>
            <w:r>
              <w:rPr>
                <w:rFonts w:ascii="Times New Roman" w:hAnsi="Times New Roman"/>
                <w:sz w:val="24"/>
              </w:rPr>
              <w:t>h=4 heads, d_model=128, d_ff=256</w:t>
            </w:r>
          </w:p>
        </w:tc>
        <w:tc>
          <w:tcPr>
            <w:tcW w:type="dxa" w:w="2493"/>
          </w:tcPr>
          <w:p>
            <w:pPr>
              <w:jc w:val="center"/>
            </w:pPr>
            <w:r>
              <w:rPr>
                <w:rFonts w:ascii="Times New Roman" w:hAnsi="Times New Roman"/>
                <w:sz w:val="24"/>
              </w:rPr>
              <w:t>(B, 101, 128)</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Layer Normalization</w:t>
            </w:r>
          </w:p>
        </w:tc>
        <w:tc>
          <w:tcPr>
            <w:tcW w:type="dxa" w:w="2493"/>
          </w:tcPr>
          <w:p>
            <w:pPr>
              <w:jc w:val="center"/>
            </w:pPr>
            <w:r>
              <w:rPr>
                <w:rFonts w:ascii="Times New Roman" w:hAnsi="Times New Roman"/>
                <w:sz w:val="24"/>
              </w:rPr>
              <w:t>--</w:t>
            </w:r>
          </w:p>
        </w:tc>
        <w:tc>
          <w:tcPr>
            <w:tcW w:type="dxa" w:w="2493"/>
          </w:tcPr>
          <w:p>
            <w:pPr>
              <w:jc w:val="center"/>
            </w:pPr>
            <w:r>
              <w:rPr>
                <w:rFonts w:ascii="Times New Roman" w:hAnsi="Times New Roman"/>
                <w:sz w:val="24"/>
              </w:rPr>
              <w:t>(B, 101, 128)</w:t>
            </w:r>
          </w:p>
        </w:tc>
      </w:tr>
      <w:tr>
        <w:tc>
          <w:tcPr>
            <w:tcW w:type="dxa" w:w="2493"/>
          </w:tcPr>
          <w:p>
            <w:pPr>
              <w:jc w:val="center"/>
            </w:pPr>
            <w:r>
              <w:rPr>
                <w:rFonts w:ascii="Times New Roman" w:hAnsi="Times New Roman"/>
                <w:sz w:val="24"/>
              </w:rPr>
              <w:t>Classifier Head</w:t>
            </w:r>
          </w:p>
        </w:tc>
        <w:tc>
          <w:tcPr>
            <w:tcW w:type="dxa" w:w="2493"/>
          </w:tcPr>
          <w:p>
            <w:pPr>
              <w:jc w:val="left"/>
            </w:pPr>
            <w:r>
              <w:rPr>
                <w:rFonts w:ascii="Times New Roman" w:hAnsi="Times New Roman"/>
                <w:sz w:val="24"/>
              </w:rPr>
              <w:t>CLS Token Extraction</w:t>
            </w:r>
          </w:p>
        </w:tc>
        <w:tc>
          <w:tcPr>
            <w:tcW w:type="dxa" w:w="2493"/>
          </w:tcPr>
          <w:p>
            <w:pPr>
              <w:jc w:val="center"/>
            </w:pPr>
            <w:r>
              <w:rPr>
                <w:rFonts w:ascii="Times New Roman" w:hAnsi="Times New Roman"/>
                <w:sz w:val="24"/>
              </w:rPr>
              <w:t>Index 0</w:t>
            </w:r>
          </w:p>
        </w:tc>
        <w:tc>
          <w:tcPr>
            <w:tcW w:type="dxa" w:w="2493"/>
          </w:tcPr>
          <w:p>
            <w:pPr>
              <w:jc w:val="center"/>
            </w:pPr>
            <w:r>
              <w:rPr>
                <w:rFonts w:ascii="Times New Roman" w:hAnsi="Times New Roman"/>
                <w:sz w:val="24"/>
              </w:rPr>
              <w:t>(B, 128)</w:t>
            </w:r>
          </w:p>
        </w:tc>
      </w:tr>
      <w:tr>
        <w:tc>
          <w:tcPr>
            <w:tcW w:type="dxa" w:w="2493"/>
          </w:tcPr>
          <w:p>
            <w:pPr>
              <w:jc w:val="center"/>
            </w:pPr>
            <w:r>
              <w:rPr>
                <w:rFonts w:ascii="Times New Roman" w:hAnsi="Times New Roman"/>
                <w:sz w:val="24"/>
              </w:rPr>
            </w:r>
          </w:p>
        </w:tc>
        <w:tc>
          <w:tcPr>
            <w:tcW w:type="dxa" w:w="2493"/>
          </w:tcPr>
          <w:p>
            <w:pPr>
              <w:jc w:val="left"/>
            </w:pPr>
            <w:r>
              <w:rPr>
                <w:rFonts w:ascii="Times New Roman" w:hAnsi="Times New Roman"/>
                <w:sz w:val="24"/>
              </w:rPr>
              <w:t>Linear Classifier</w:t>
            </w:r>
          </w:p>
        </w:tc>
        <w:tc>
          <w:tcPr>
            <w:tcW w:type="dxa" w:w="2493"/>
          </w:tcPr>
          <w:p>
            <w:pPr>
              <w:jc w:val="center"/>
            </w:pPr>
            <w:r>
              <w:rPr>
                <w:rFonts w:ascii="Times New Roman" w:hAnsi="Times New Roman"/>
                <w:sz w:val="24"/>
              </w:rPr>
              <w:t>128 -&gt; 5</w:t>
            </w:r>
          </w:p>
        </w:tc>
        <w:tc>
          <w:tcPr>
            <w:tcW w:type="dxa" w:w="2493"/>
          </w:tcPr>
          <w:p>
            <w:pPr>
              <w:jc w:val="center"/>
            </w:pPr>
            <w:r>
              <w:rPr>
                <w:rFonts w:ascii="Times New Roman" w:hAnsi="Times New Roman"/>
                <w:sz w:val="24"/>
              </w:rPr>
              <w:t>(B, 5)</w:t>
            </w:r>
          </w:p>
        </w:tc>
      </w:tr>
    </w:tbl>
    <w:p>
      <w:pPr>
        <w:spacing w:before="240" w:after="80"/>
        <w:jc w:val="left"/>
      </w:pPr>
      <w:r>
        <w:rPr>
          <w:rFonts w:ascii="Times New Roman" w:hAnsi="Times New Roman"/>
          <w:b/>
          <w:sz w:val="28"/>
        </w:rPr>
        <w:t>Spatio-Temporal Hybrid (ResNet-Transformer)</w:t>
      </w:r>
    </w:p>
    <w:p>
      <w:pPr>
        <w:spacing w:before="0" w:after="120" w:line="240" w:lineRule="auto"/>
        <w:ind w:firstLine="706"/>
        <w:jc w:val="both"/>
      </w:pPr>
      <w:r>
        <w:rPr>
          <w:rFonts w:ascii="Times New Roman" w:hAnsi="Times New Roman"/>
          <w:b w:val="0"/>
          <w:i w:val="0"/>
          <w:sz w:val="28"/>
        </w:rPr>
        <w:t>The Hybrid model [12] combines local convolutional morphological analysis with global sequence attention. Three residual convolutional stages compress the raw signal from 5{,}000 to 313 time steps. A Squeeze-and-Excitation (SE) block adaptively reweights lead channels using a sigmoid-gated bottleneck. A 3-layer Transformer Encoder ($d_{\text{model}}=256$, $h=8$ attention heads) then captures global rhythm context. Using convolutional priors to generate well-structured patch tokens allows the transformer back-end to generalize effectively on the training dataset.</w:t>
      </w:r>
    </w:p>
    <w:p>
      <w:pPr>
        <w:spacing w:before="360" w:after="120"/>
        <w:jc w:val="center"/>
      </w:pPr>
      <w:r>
        <w:rPr>
          <w:rFonts w:ascii="Times New Roman" w:hAnsi="Times New Roman"/>
          <w:b/>
          <w:sz w:val="28"/>
        </w:rPr>
        <w:t>EVALUATION METRICS</w:t>
      </w:r>
    </w:p>
    <w:p>
      <w:pPr>
        <w:spacing w:before="0" w:after="120" w:line="240" w:lineRule="auto"/>
        <w:ind w:firstLine="706"/>
        <w:jc w:val="both"/>
      </w:pPr>
      <w:r>
        <w:rPr>
          <w:rFonts w:ascii="Times New Roman" w:hAnsi="Times New Roman"/>
          <w:b w:val="0"/>
          <w:i w:val="0"/>
          <w:sz w:val="28"/>
        </w:rPr>
        <w:t>\label{sec:metrics} To evaluate the multi-label models on the imbalanced test partition, we use five metrics. Macro F1-score is the unweighted mean of per-class F1-scores, ensuring rare classes contribute equally. Macro AUROC and Macro AUPRC measure rank discrimination across all classes, with AUPRC being particularly sensitive to imbalanced distributions. Exact Match Accuracy measures the strict subset accuracy requiring all 5 labels to be predicted correctly. The PhysioNet Score uses a clinical utility matrix to penalize critical false negatives (such as predicting MI as NORM) more severely.</w:t>
      </w:r>
    </w:p>
    <w:p>
      <w:pPr>
        <w:spacing w:before="360" w:after="120"/>
        <w:jc w:val="center"/>
      </w:pPr>
      <w:r>
        <w:rPr>
          <w:rFonts w:ascii="Times New Roman" w:hAnsi="Times New Roman"/>
          <w:b/>
          <w:sz w:val="28"/>
        </w:rPr>
        <w:t>POST-HOC OPTIMIZATION AND ENSEMBLING</w:t>
      </w:r>
    </w:p>
    <w:p>
      <w:pPr>
        <w:spacing w:before="0" w:after="120" w:line="240" w:lineRule="auto"/>
        <w:ind w:firstLine="706"/>
        <w:jc w:val="both"/>
      </w:pPr>
      <w:r>
        <w:rPr>
          <w:rFonts w:ascii="Times New Roman" w:hAnsi="Times New Roman"/>
          <w:b w:val="0"/>
          <w:i w:val="0"/>
          <w:sz w:val="28"/>
        </w:rPr>
        <w:t>\label{sec:posthoc} To handle class imbalance safely, we implement two post-hoc calibration strategies. First, validation-set threshold grid search finds class-specific decision thresholds $t_c = \arg\max_{t} F_1(y_{\text{val},c}, P_{\text{val},c} &gt; t)$ on the validation set over the interval $[0.01, 0.99]$. Second, soft voting ensemble averaging combines the predictions of the top three individual models: $P_{\text{ensemble}} = \frac{1}{3}(P_{\text{cnn}} + P_{\text{gnn}} + P_{\text{hybrid}})$. The ensemble output is then calibrated using the validation-set optimized thresholds.</w:t>
      </w:r>
    </w:p>
    <w:p>
      <w:pPr>
        <w:spacing w:before="360" w:after="120"/>
        <w:jc w:val="center"/>
      </w:pPr>
      <w:r>
        <w:rPr>
          <w:rFonts w:ascii="Times New Roman" w:hAnsi="Times New Roman"/>
          <w:b/>
          <w:sz w:val="28"/>
        </w:rPr>
        <w:t>EXPERIMENTAL SETUP</w:t>
      </w:r>
    </w:p>
    <w:p>
      <w:pPr>
        <w:spacing w:before="0" w:after="120" w:line="240" w:lineRule="auto"/>
        <w:ind w:firstLine="706"/>
        <w:jc w:val="both"/>
      </w:pPr>
      <w:r>
        <w:rPr>
          <w:rFonts w:ascii="Times New Roman" w:hAnsi="Times New Roman"/>
          <w:b w:val="0"/>
          <w:i w:val="0"/>
          <w:sz w:val="28"/>
        </w:rPr>
        <w:t>Models were implemented in PyTorch 2.5 and trained on a workstation with an NVIDIA GeForce RTX 3060 GPU (12 GB VRAM), an Intel Core i7-12700K CPU, and 32 GB of RAM. All models were optimized using AdamW with weight decay $10^{-4}$ to minimize the Binary Cross-Entropy with Logits loss: $\mathcal{L} = -\frac{1}{C}\sum_{c=1}^{C} [y_c\log\sigma(\hat{y}_c) + (1-y_c)\log(1-\sigma(\hat{y}_c))]$, where $C=5$ and $\sigma$ is the sigmoid function. The learning rate was set to $\eta_0 = 10^{-3}$ for ResNet and GNN, and $\eta_0 = 10^{-4}$ for ViT and Hybrid. Training used a Cosine Annealing scheduler (min learning rate $10^{-6}$) over 100 epochs, early stopping (patience of 10), and a batch size of 64.</w:t>
      </w:r>
    </w:p>
    <w:p>
      <w:pPr>
        <w:spacing w:before="360" w:after="120"/>
        <w:jc w:val="center"/>
      </w:pPr>
      <w:r>
        <w:rPr>
          <w:rFonts w:ascii="Times New Roman" w:hAnsi="Times New Roman"/>
          <w:b/>
          <w:sz w:val="28"/>
        </w:rPr>
        <w:t>EXPERIMENTAL RESULTS</w:t>
      </w:r>
    </w:p>
    <w:p>
      <w:pPr>
        <w:spacing w:before="0" w:after="120" w:line="240" w:lineRule="auto"/>
        <w:ind w:firstLine="706"/>
        <w:jc w:val="both"/>
      </w:pPr>
      <w:r>
        <w:rPr>
          <w:rFonts w:ascii="Times New Roman" w:hAnsi="Times New Roman"/>
          <w:b w:val="0"/>
          <w:i w:val="0"/>
          <w:sz w:val="28"/>
        </w:rPr>
        <w:t>\label{sec:results}</w:t>
      </w:r>
    </w:p>
    <w:p>
      <w:pPr>
        <w:spacing w:before="240" w:after="80"/>
        <w:jc w:val="left"/>
      </w:pPr>
      <w:r>
        <w:rPr>
          <w:rFonts w:ascii="Times New Roman" w:hAnsi="Times New Roman"/>
          <w:b/>
          <w:sz w:val="28"/>
        </w:rPr>
        <w:t>Overall Benchmark Performance</w:t>
      </w:r>
    </w:p>
    <w:p>
      <w:pPr>
        <w:spacing w:before="0" w:after="120" w:line="240" w:lineRule="auto"/>
        <w:ind w:firstLine="706"/>
        <w:jc w:val="both"/>
      </w:pPr>
      <w:r>
        <w:rPr>
          <w:rFonts w:ascii="Times New Roman" w:hAnsi="Times New Roman"/>
          <w:b w:val="0"/>
          <w:i w:val="0"/>
          <w:sz w:val="28"/>
        </w:rPr>
        <w:t>Table 5 presents the main benchmark results on the held-out test partition.</w:t>
      </w:r>
    </w:p>
    <w:p>
      <w:pPr>
        <w:spacing w:before="120" w:after="40"/>
        <w:jc w:val="left"/>
      </w:pPr>
      <w:r>
        <w:rPr>
          <w:rFonts w:ascii="Times New Roman" w:hAnsi="Times New Roman"/>
          <w:sz w:val="24"/>
        </w:rPr>
        <w:t>Table 5 – Quantitative Benchmark Results on PTB-XL Test Set</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94"/>
        <w:gridCol w:w="1994"/>
        <w:gridCol w:w="1994"/>
        <w:gridCol w:w="1994"/>
        <w:gridCol w:w="1994"/>
      </w:tblGrid>
      <w:tr>
        <w:tc>
          <w:tcPr>
            <w:tcW w:type="dxa" w:w="1994"/>
          </w:tcPr>
          <w:p>
            <w:pPr>
              <w:jc w:val="center"/>
            </w:pPr>
            <w:r>
              <w:rPr>
                <w:rFonts w:ascii="Times New Roman" w:hAnsi="Times New Roman"/>
                <w:b/>
                <w:sz w:val="24"/>
              </w:rPr>
              <w:t>Metric</w:t>
            </w:r>
          </w:p>
        </w:tc>
        <w:tc>
          <w:tcPr>
            <w:tcW w:type="dxa" w:w="1994"/>
          </w:tcPr>
          <w:p>
            <w:pPr>
              <w:jc w:val="center"/>
            </w:pPr>
            <w:r>
              <w:rPr>
                <w:rFonts w:ascii="Times New Roman" w:hAnsi="Times New Roman"/>
                <w:b/>
                <w:sz w:val="24"/>
              </w:rPr>
              <w:t>CNN</w:t>
            </w:r>
          </w:p>
        </w:tc>
        <w:tc>
          <w:tcPr>
            <w:tcW w:type="dxa" w:w="1994"/>
          </w:tcPr>
          <w:p>
            <w:pPr>
              <w:jc w:val="center"/>
            </w:pPr>
            <w:r>
              <w:rPr>
                <w:rFonts w:ascii="Times New Roman" w:hAnsi="Times New Roman"/>
                <w:b/>
                <w:sz w:val="24"/>
              </w:rPr>
              <w:t>GNN</w:t>
            </w:r>
          </w:p>
        </w:tc>
        <w:tc>
          <w:tcPr>
            <w:tcW w:type="dxa" w:w="1994"/>
          </w:tcPr>
          <w:p>
            <w:pPr>
              <w:jc w:val="center"/>
            </w:pPr>
            <w:r>
              <w:rPr>
                <w:rFonts w:ascii="Times New Roman" w:hAnsi="Times New Roman"/>
                <w:b/>
                <w:sz w:val="24"/>
              </w:rPr>
              <w:t>ViT</w:t>
            </w:r>
          </w:p>
        </w:tc>
        <w:tc>
          <w:tcPr>
            <w:tcW w:type="dxa" w:w="1994"/>
          </w:tcPr>
          <w:p>
            <w:pPr>
              <w:jc w:val="center"/>
            </w:pPr>
            <w:r>
              <w:rPr>
                <w:rFonts w:ascii="Times New Roman" w:hAnsi="Times New Roman"/>
                <w:b/>
                <w:sz w:val="24"/>
              </w:rPr>
              <w:t>Hybrid</w:t>
            </w:r>
          </w:p>
        </w:tc>
      </w:tr>
      <w:tr>
        <w:tc>
          <w:tcPr>
            <w:tcW w:type="dxa" w:w="1994"/>
          </w:tcPr>
          <w:p>
            <w:pPr>
              <w:jc w:val="left"/>
            </w:pPr>
            <w:r>
              <w:rPr>
                <w:rFonts w:ascii="Times New Roman" w:hAnsi="Times New Roman"/>
                <w:sz w:val="24"/>
              </w:rPr>
              <w:t>Macro F1-Score</w:t>
            </w:r>
          </w:p>
        </w:tc>
        <w:tc>
          <w:tcPr>
            <w:tcW w:type="dxa" w:w="1994"/>
          </w:tcPr>
          <w:p>
            <w:pPr>
              <w:jc w:val="center"/>
            </w:pPr>
            <w:r>
              <w:rPr>
                <w:rFonts w:ascii="Times New Roman" w:hAnsi="Times New Roman"/>
                <w:sz w:val="24"/>
              </w:rPr>
              <w:t>0.7273</w:t>
            </w:r>
          </w:p>
        </w:tc>
        <w:tc>
          <w:tcPr>
            <w:tcW w:type="dxa" w:w="1994"/>
          </w:tcPr>
          <w:p>
            <w:pPr>
              <w:jc w:val="center"/>
            </w:pPr>
            <w:r>
              <w:rPr>
                <w:rFonts w:ascii="Times New Roman" w:hAnsi="Times New Roman"/>
                <w:sz w:val="24"/>
              </w:rPr>
              <w:t>0.7258</w:t>
            </w:r>
          </w:p>
        </w:tc>
        <w:tc>
          <w:tcPr>
            <w:tcW w:type="dxa" w:w="1994"/>
          </w:tcPr>
          <w:p>
            <w:pPr>
              <w:jc w:val="center"/>
            </w:pPr>
            <w:r>
              <w:rPr>
                <w:rFonts w:ascii="Times New Roman" w:hAnsi="Times New Roman"/>
                <w:sz w:val="24"/>
              </w:rPr>
              <w:t>0.6776</w:t>
            </w:r>
          </w:p>
        </w:tc>
        <w:tc>
          <w:tcPr>
            <w:tcW w:type="dxa" w:w="1994"/>
          </w:tcPr>
          <w:p>
            <w:pPr>
              <w:jc w:val="center"/>
            </w:pPr>
            <w:r>
              <w:rPr>
                <w:rFonts w:ascii="Times New Roman" w:hAnsi="Times New Roman"/>
                <w:sz w:val="24"/>
              </w:rPr>
              <w:t>0.7063</w:t>
            </w:r>
          </w:p>
        </w:tc>
      </w:tr>
      <w:tr>
        <w:tc>
          <w:tcPr>
            <w:tcW w:type="dxa" w:w="1994"/>
          </w:tcPr>
          <w:p>
            <w:pPr>
              <w:jc w:val="left"/>
            </w:pPr>
            <w:r>
              <w:rPr>
                <w:rFonts w:ascii="Times New Roman" w:hAnsi="Times New Roman"/>
                <w:sz w:val="24"/>
              </w:rPr>
              <w:t>Macro AUROC</w:t>
            </w:r>
          </w:p>
        </w:tc>
        <w:tc>
          <w:tcPr>
            <w:tcW w:type="dxa" w:w="1994"/>
          </w:tcPr>
          <w:p>
            <w:pPr>
              <w:jc w:val="center"/>
            </w:pPr>
            <w:r>
              <w:rPr>
                <w:rFonts w:ascii="Times New Roman" w:hAnsi="Times New Roman"/>
                <w:sz w:val="24"/>
              </w:rPr>
              <w:t>0.9199</w:t>
            </w:r>
          </w:p>
        </w:tc>
        <w:tc>
          <w:tcPr>
            <w:tcW w:type="dxa" w:w="1994"/>
          </w:tcPr>
          <w:p>
            <w:pPr>
              <w:jc w:val="center"/>
            </w:pPr>
            <w:r>
              <w:rPr>
                <w:rFonts w:ascii="Times New Roman" w:hAnsi="Times New Roman"/>
                <w:sz w:val="24"/>
              </w:rPr>
              <w:t>0.9194</w:t>
            </w:r>
          </w:p>
        </w:tc>
        <w:tc>
          <w:tcPr>
            <w:tcW w:type="dxa" w:w="1994"/>
          </w:tcPr>
          <w:p>
            <w:pPr>
              <w:jc w:val="center"/>
            </w:pPr>
            <w:r>
              <w:rPr>
                <w:rFonts w:ascii="Times New Roman" w:hAnsi="Times New Roman"/>
                <w:sz w:val="24"/>
              </w:rPr>
              <w:t>0.8916</w:t>
            </w:r>
          </w:p>
        </w:tc>
        <w:tc>
          <w:tcPr>
            <w:tcW w:type="dxa" w:w="1994"/>
          </w:tcPr>
          <w:p>
            <w:pPr>
              <w:jc w:val="center"/>
            </w:pPr>
            <w:r>
              <w:rPr>
                <w:rFonts w:ascii="Times New Roman" w:hAnsi="Times New Roman"/>
                <w:sz w:val="24"/>
              </w:rPr>
              <w:t>0.9142</w:t>
            </w:r>
          </w:p>
        </w:tc>
      </w:tr>
      <w:tr>
        <w:tc>
          <w:tcPr>
            <w:tcW w:type="dxa" w:w="1994"/>
          </w:tcPr>
          <w:p>
            <w:pPr>
              <w:jc w:val="left"/>
            </w:pPr>
            <w:r>
              <w:rPr>
                <w:rFonts w:ascii="Times New Roman" w:hAnsi="Times New Roman"/>
                <w:sz w:val="24"/>
              </w:rPr>
              <w:t>Macro AUPRC</w:t>
            </w:r>
          </w:p>
        </w:tc>
        <w:tc>
          <w:tcPr>
            <w:tcW w:type="dxa" w:w="1994"/>
          </w:tcPr>
          <w:p>
            <w:pPr>
              <w:jc w:val="center"/>
            </w:pPr>
            <w:r>
              <w:rPr>
                <w:rFonts w:ascii="Times New Roman" w:hAnsi="Times New Roman"/>
                <w:sz w:val="24"/>
              </w:rPr>
              <w:t>0.8005</w:t>
            </w:r>
          </w:p>
        </w:tc>
        <w:tc>
          <w:tcPr>
            <w:tcW w:type="dxa" w:w="1994"/>
          </w:tcPr>
          <w:p>
            <w:pPr>
              <w:jc w:val="center"/>
            </w:pPr>
            <w:r>
              <w:rPr>
                <w:rFonts w:ascii="Times New Roman" w:hAnsi="Times New Roman"/>
                <w:sz w:val="24"/>
              </w:rPr>
              <w:t>0.8025</w:t>
            </w:r>
          </w:p>
        </w:tc>
        <w:tc>
          <w:tcPr>
            <w:tcW w:type="dxa" w:w="1994"/>
          </w:tcPr>
          <w:p>
            <w:pPr>
              <w:jc w:val="center"/>
            </w:pPr>
            <w:r>
              <w:rPr>
                <w:rFonts w:ascii="Times New Roman" w:hAnsi="Times New Roman"/>
                <w:sz w:val="24"/>
              </w:rPr>
              <w:t>0.7370</w:t>
            </w:r>
          </w:p>
        </w:tc>
        <w:tc>
          <w:tcPr>
            <w:tcW w:type="dxa" w:w="1994"/>
          </w:tcPr>
          <w:p>
            <w:pPr>
              <w:jc w:val="center"/>
            </w:pPr>
            <w:r>
              <w:rPr>
                <w:rFonts w:ascii="Times New Roman" w:hAnsi="Times New Roman"/>
                <w:sz w:val="24"/>
              </w:rPr>
              <w:t>0.7916</w:t>
            </w:r>
          </w:p>
        </w:tc>
      </w:tr>
      <w:tr>
        <w:tc>
          <w:tcPr>
            <w:tcW w:type="dxa" w:w="1994"/>
          </w:tcPr>
          <w:p>
            <w:pPr>
              <w:jc w:val="left"/>
            </w:pPr>
            <w:r>
              <w:rPr>
                <w:rFonts w:ascii="Times New Roman" w:hAnsi="Times New Roman"/>
                <w:sz w:val="24"/>
              </w:rPr>
              <w:t>Exact Match Acc</w:t>
            </w:r>
          </w:p>
        </w:tc>
        <w:tc>
          <w:tcPr>
            <w:tcW w:type="dxa" w:w="1994"/>
          </w:tcPr>
          <w:p>
            <w:pPr>
              <w:jc w:val="center"/>
            </w:pPr>
            <w:r>
              <w:rPr>
                <w:rFonts w:ascii="Times New Roman" w:hAnsi="Times New Roman"/>
                <w:sz w:val="24"/>
              </w:rPr>
              <w:t>62.34%</w:t>
            </w:r>
          </w:p>
        </w:tc>
        <w:tc>
          <w:tcPr>
            <w:tcW w:type="dxa" w:w="1994"/>
          </w:tcPr>
          <w:p>
            <w:pPr>
              <w:jc w:val="center"/>
            </w:pPr>
            <w:r>
              <w:rPr>
                <w:rFonts w:ascii="Times New Roman" w:hAnsi="Times New Roman"/>
                <w:sz w:val="24"/>
              </w:rPr>
              <w:t>62.98%</w:t>
            </w:r>
          </w:p>
        </w:tc>
        <w:tc>
          <w:tcPr>
            <w:tcW w:type="dxa" w:w="1994"/>
          </w:tcPr>
          <w:p>
            <w:pPr>
              <w:jc w:val="center"/>
            </w:pPr>
            <w:r>
              <w:rPr>
                <w:rFonts w:ascii="Times New Roman" w:hAnsi="Times New Roman"/>
                <w:sz w:val="24"/>
              </w:rPr>
              <w:t>58.30%</w:t>
            </w:r>
          </w:p>
        </w:tc>
        <w:tc>
          <w:tcPr>
            <w:tcW w:type="dxa" w:w="1994"/>
          </w:tcPr>
          <w:p>
            <w:pPr>
              <w:jc w:val="center"/>
            </w:pPr>
            <w:r>
              <w:rPr>
                <w:rFonts w:ascii="Times New Roman" w:hAnsi="Times New Roman"/>
                <w:sz w:val="24"/>
              </w:rPr>
              <w:t>60.50%</w:t>
            </w:r>
          </w:p>
        </w:tc>
      </w:tr>
      <w:tr>
        <w:tc>
          <w:tcPr>
            <w:tcW w:type="dxa" w:w="1994"/>
          </w:tcPr>
          <w:p>
            <w:pPr>
              <w:jc w:val="left"/>
            </w:pPr>
            <w:r>
              <w:rPr>
                <w:rFonts w:ascii="Times New Roman" w:hAnsi="Times New Roman"/>
                <w:sz w:val="24"/>
              </w:rPr>
              <w:t>PhysioNet Score</w:t>
            </w:r>
          </w:p>
        </w:tc>
        <w:tc>
          <w:tcPr>
            <w:tcW w:type="dxa" w:w="1994"/>
          </w:tcPr>
          <w:p>
            <w:pPr>
              <w:jc w:val="center"/>
            </w:pPr>
            <w:r>
              <w:rPr>
                <w:rFonts w:ascii="Times New Roman" w:hAnsi="Times New Roman"/>
                <w:sz w:val="24"/>
              </w:rPr>
              <w:t>0.7291</w:t>
            </w:r>
          </w:p>
        </w:tc>
        <w:tc>
          <w:tcPr>
            <w:tcW w:type="dxa" w:w="1994"/>
          </w:tcPr>
          <w:p>
            <w:pPr>
              <w:jc w:val="center"/>
            </w:pPr>
            <w:r>
              <w:rPr>
                <w:rFonts w:ascii="Times New Roman" w:hAnsi="Times New Roman"/>
                <w:sz w:val="24"/>
              </w:rPr>
              <w:t>0.7020</w:t>
            </w:r>
          </w:p>
        </w:tc>
        <w:tc>
          <w:tcPr>
            <w:tcW w:type="dxa" w:w="1994"/>
          </w:tcPr>
          <w:p>
            <w:pPr>
              <w:jc w:val="center"/>
            </w:pPr>
            <w:r>
              <w:rPr>
                <w:rFonts w:ascii="Times New Roman" w:hAnsi="Times New Roman"/>
                <w:sz w:val="24"/>
              </w:rPr>
              <w:t>0.6784</w:t>
            </w:r>
          </w:p>
        </w:tc>
        <w:tc>
          <w:tcPr>
            <w:tcW w:type="dxa" w:w="1994"/>
          </w:tcPr>
          <w:p>
            <w:pPr>
              <w:jc w:val="center"/>
            </w:pPr>
            <w:r>
              <w:rPr>
                <w:rFonts w:ascii="Times New Roman" w:hAnsi="Times New Roman"/>
                <w:sz w:val="24"/>
              </w:rPr>
              <w:t>0.6998</w:t>
            </w:r>
          </w:p>
        </w:tc>
      </w:tr>
      <w:tr>
        <w:tc>
          <w:tcPr>
            <w:tcW w:type="dxa" w:w="1994"/>
          </w:tcPr>
          <w:p>
            <w:pPr>
              <w:jc w:val="left"/>
            </w:pPr>
            <w:r>
              <w:rPr>
                <w:rFonts w:ascii="Times New Roman" w:hAnsi="Times New Roman"/>
                <w:sz w:val="24"/>
              </w:rPr>
              <w:t>Training Time</w:t>
            </w:r>
          </w:p>
        </w:tc>
        <w:tc>
          <w:tcPr>
            <w:tcW w:type="dxa" w:w="1994"/>
          </w:tcPr>
          <w:p>
            <w:pPr>
              <w:jc w:val="center"/>
            </w:pPr>
            <w:r>
              <w:rPr>
                <w:rFonts w:ascii="Times New Roman" w:hAnsi="Times New Roman"/>
                <w:sz w:val="24"/>
              </w:rPr>
              <w:t>12 min</w:t>
            </w:r>
          </w:p>
        </w:tc>
        <w:tc>
          <w:tcPr>
            <w:tcW w:type="dxa" w:w="1994"/>
          </w:tcPr>
          <w:p>
            <w:pPr>
              <w:jc w:val="center"/>
            </w:pPr>
            <w:r>
              <w:rPr>
                <w:rFonts w:ascii="Times New Roman" w:hAnsi="Times New Roman"/>
                <w:sz w:val="24"/>
              </w:rPr>
              <w:t>14 min</w:t>
            </w:r>
          </w:p>
        </w:tc>
        <w:tc>
          <w:tcPr>
            <w:tcW w:type="dxa" w:w="1994"/>
          </w:tcPr>
          <w:p>
            <w:pPr>
              <w:jc w:val="center"/>
            </w:pPr>
            <w:r>
              <w:rPr>
                <w:rFonts w:ascii="Times New Roman" w:hAnsi="Times New Roman"/>
                <w:sz w:val="24"/>
              </w:rPr>
              <w:t>14 min</w:t>
            </w:r>
          </w:p>
        </w:tc>
        <w:tc>
          <w:tcPr>
            <w:tcW w:type="dxa" w:w="1994"/>
          </w:tcPr>
          <w:p>
            <w:pPr>
              <w:jc w:val="center"/>
            </w:pPr>
            <w:r>
              <w:rPr>
                <w:rFonts w:ascii="Times New Roman" w:hAnsi="Times New Roman"/>
                <w:sz w:val="24"/>
              </w:rPr>
              <w:t>15 min</w:t>
            </w:r>
          </w:p>
        </w:tc>
      </w:tr>
    </w:tbl>
    <w:p>
      <w:pPr>
        <w:spacing w:before="0" w:after="120" w:line="240" w:lineRule="auto"/>
        <w:ind w:firstLine="706"/>
        <w:jc w:val="both"/>
      </w:pPr>
      <w:r>
        <w:rPr>
          <w:rFonts w:ascii="Times New Roman" w:hAnsi="Times New Roman"/>
          <w:b w:val="0"/>
          <w:i w:val="0"/>
          <w:sz w:val="28"/>
        </w:rPr>
        <w:t>The 1D ResNet-18 (CNN) leads on Macro F1-score (0.7273), AUROC (0.9199), and PhysioNet Score (0.7291), confirming the effectiveness of local convolutional priors. The ST-ReGE GNN achieves the highest Exact Match Accuracy (62.98%) and Macro AUPRC (0.8025), showing that spatial lead modeling helps resolve multi-label co-occurrences. The ViT-1D underperforms (Macro F1: 0.6776) due to data hunger, while the Spatio-Temporal Hybrid (F1: 0.7063) provides a balanced convolutional-attention representation.</w:t>
      </w:r>
    </w:p>
    <w:p>
      <w:pPr>
        <w:spacing w:before="240" w:after="80"/>
        <w:jc w:val="left"/>
      </w:pPr>
      <w:r>
        <w:rPr>
          <w:rFonts w:ascii="Times New Roman" w:hAnsi="Times New Roman"/>
          <w:b/>
          <w:sz w:val="28"/>
        </w:rPr>
        <w:t>Optimized Thresholds and Ensemble Performance</w:t>
      </w:r>
    </w:p>
    <w:p>
      <w:pPr>
        <w:spacing w:before="0" w:after="120" w:line="240" w:lineRule="auto"/>
        <w:ind w:firstLine="706"/>
        <w:jc w:val="both"/>
      </w:pPr>
      <w:r>
        <w:rPr>
          <w:rFonts w:ascii="Times New Roman" w:hAnsi="Times New Roman"/>
          <w:b w:val="0"/>
          <w:i w:val="0"/>
          <w:sz w:val="28"/>
        </w:rPr>
        <w:t>Table 6 compares default vs.\ validation-optimized thresholds and the Soft Voting Ensemble.</w:t>
      </w:r>
    </w:p>
    <w:p>
      <w:pPr>
        <w:spacing w:before="120" w:after="40"/>
        <w:jc w:val="left"/>
      </w:pPr>
      <w:r>
        <w:rPr>
          <w:rFonts w:ascii="Times New Roman" w:hAnsi="Times New Roman"/>
          <w:sz w:val="24"/>
        </w:rPr>
        <w:t>Table 6 – Comparison of Default vs. Optimized Thresholds and Ensemble Performance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25"/>
        <w:gridCol w:w="1425"/>
        <w:gridCol w:w="1425"/>
        <w:gridCol w:w="1425"/>
        <w:gridCol w:w="1425"/>
        <w:gridCol w:w="1425"/>
        <w:gridCol w:w="1425"/>
      </w:tblGrid>
      <w:tr>
        <w:tc>
          <w:tcPr>
            <w:tcW w:type="dxa" w:w="1425"/>
          </w:tcPr>
          <w:p>
            <w:pPr>
              <w:jc w:val="center"/>
            </w:pPr>
            <w:r>
              <w:rPr>
                <w:rFonts w:ascii="Times New Roman" w:hAnsi="Times New Roman"/>
                <w:b/>
                <w:sz w:val="24"/>
              </w:rPr>
              <w:t>Model</w:t>
            </w:r>
          </w:p>
        </w:tc>
        <w:tc>
          <w:tcPr>
            <w:tcW w:type="dxa" w:w="1425"/>
          </w:tcPr>
          <w:p>
            <w:pPr>
              <w:jc w:val="center"/>
            </w:pPr>
            <w:r>
              <w:rPr>
                <w:rFonts w:ascii="Times New Roman" w:hAnsi="Times New Roman"/>
                <w:b/>
                <w:sz w:val="24"/>
              </w:rPr>
              <w:t>Thresholds</w:t>
            </w:r>
          </w:p>
        </w:tc>
        <w:tc>
          <w:tcPr>
            <w:tcW w:type="dxa" w:w="1425"/>
          </w:tcPr>
          <w:p>
            <w:pPr>
              <w:jc w:val="center"/>
            </w:pPr>
            <w:r>
              <w:rPr>
                <w:rFonts w:ascii="Times New Roman" w:hAnsi="Times New Roman"/>
                <w:b/>
                <w:sz w:val="24"/>
              </w:rPr>
              <w:t>Macro F1</w:t>
            </w:r>
          </w:p>
        </w:tc>
        <w:tc>
          <w:tcPr>
            <w:tcW w:type="dxa" w:w="1425"/>
          </w:tcPr>
          <w:p>
            <w:pPr>
              <w:jc w:val="center"/>
            </w:pPr>
            <w:r>
              <w:rPr>
                <w:rFonts w:ascii="Times New Roman" w:hAnsi="Times New Roman"/>
                <w:b/>
                <w:sz w:val="24"/>
              </w:rPr>
              <w:t>AUROC</w:t>
            </w:r>
          </w:p>
        </w:tc>
        <w:tc>
          <w:tcPr>
            <w:tcW w:type="dxa" w:w="1425"/>
          </w:tcPr>
          <w:p>
            <w:pPr>
              <w:jc w:val="center"/>
            </w:pPr>
            <w:r>
              <w:rPr>
                <w:rFonts w:ascii="Times New Roman" w:hAnsi="Times New Roman"/>
                <w:b/>
                <w:sz w:val="24"/>
              </w:rPr>
              <w:t>AUPRC</w:t>
            </w:r>
          </w:p>
        </w:tc>
        <w:tc>
          <w:tcPr>
            <w:tcW w:type="dxa" w:w="1425"/>
          </w:tcPr>
          <w:p>
            <w:pPr>
              <w:jc w:val="center"/>
            </w:pPr>
            <w:r>
              <w:rPr>
                <w:rFonts w:ascii="Times New Roman" w:hAnsi="Times New Roman"/>
                <w:b/>
                <w:sz w:val="24"/>
              </w:rPr>
              <w:t>Exact Match</w:t>
            </w:r>
          </w:p>
        </w:tc>
        <w:tc>
          <w:tcPr>
            <w:tcW w:type="dxa" w:w="1425"/>
          </w:tcPr>
          <w:p>
            <w:pPr>
              <w:jc w:val="center"/>
            </w:pPr>
            <w:r>
              <w:rPr>
                <w:rFonts w:ascii="Times New Roman" w:hAnsi="Times New Roman"/>
                <w:b/>
                <w:sz w:val="24"/>
              </w:rPr>
              <w:t>PhysioNet</w:t>
            </w:r>
          </w:p>
        </w:tc>
      </w:tr>
      <w:tr>
        <w:tc>
          <w:tcPr>
            <w:tcW w:type="dxa" w:w="1425"/>
          </w:tcPr>
          <w:p>
            <w:pPr>
              <w:jc w:val="left"/>
            </w:pPr>
            <w:r>
              <w:rPr>
                <w:rFonts w:ascii="Times New Roman" w:hAnsi="Times New Roman"/>
                <w:sz w:val="24"/>
              </w:rPr>
              <w:t>CNN</w:t>
            </w:r>
          </w:p>
        </w:tc>
        <w:tc>
          <w:tcPr>
            <w:tcW w:type="dxa" w:w="1425"/>
          </w:tcPr>
          <w:p>
            <w:pPr>
              <w:jc w:val="left"/>
            </w:pPr>
            <w:r>
              <w:rPr>
                <w:rFonts w:ascii="Times New Roman" w:hAnsi="Times New Roman"/>
                <w:sz w:val="24"/>
              </w:rPr>
              <w:t>Default (0.5)</w:t>
            </w:r>
          </w:p>
        </w:tc>
        <w:tc>
          <w:tcPr>
            <w:tcW w:type="dxa" w:w="1425"/>
          </w:tcPr>
          <w:p>
            <w:pPr>
              <w:jc w:val="center"/>
            </w:pPr>
            <w:r>
              <w:rPr>
                <w:rFonts w:ascii="Times New Roman" w:hAnsi="Times New Roman"/>
                <w:sz w:val="24"/>
              </w:rPr>
              <w:t>0.7273</w:t>
            </w:r>
          </w:p>
        </w:tc>
        <w:tc>
          <w:tcPr>
            <w:tcW w:type="dxa" w:w="1425"/>
          </w:tcPr>
          <w:p>
            <w:pPr>
              <w:jc w:val="center"/>
            </w:pPr>
            <w:r>
              <w:rPr>
                <w:rFonts w:ascii="Times New Roman" w:hAnsi="Times New Roman"/>
                <w:sz w:val="24"/>
              </w:rPr>
              <w:t>0.9199</w:t>
            </w:r>
          </w:p>
        </w:tc>
        <w:tc>
          <w:tcPr>
            <w:tcW w:type="dxa" w:w="1425"/>
          </w:tcPr>
          <w:p>
            <w:pPr>
              <w:jc w:val="center"/>
            </w:pPr>
            <w:r>
              <w:rPr>
                <w:rFonts w:ascii="Times New Roman" w:hAnsi="Times New Roman"/>
                <w:sz w:val="24"/>
              </w:rPr>
              <w:t>0.8005</w:t>
            </w:r>
          </w:p>
        </w:tc>
        <w:tc>
          <w:tcPr>
            <w:tcW w:type="dxa" w:w="1425"/>
          </w:tcPr>
          <w:p>
            <w:pPr>
              <w:jc w:val="center"/>
            </w:pPr>
            <w:r>
              <w:rPr>
                <w:rFonts w:ascii="Times New Roman" w:hAnsi="Times New Roman"/>
                <w:sz w:val="24"/>
              </w:rPr>
              <w:t>62.34%</w:t>
            </w:r>
          </w:p>
        </w:tc>
        <w:tc>
          <w:tcPr>
            <w:tcW w:type="dxa" w:w="1425"/>
          </w:tcPr>
          <w:p>
            <w:pPr>
              <w:jc w:val="center"/>
            </w:pPr>
            <w:r>
              <w:rPr>
                <w:rFonts w:ascii="Times New Roman" w:hAnsi="Times New Roman"/>
                <w:sz w:val="24"/>
              </w:rPr>
              <w:t>0.7291</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Opt. [0.30, 0.47, 0.39, 0.49, 0.46]</w:t>
            </w:r>
          </w:p>
        </w:tc>
        <w:tc>
          <w:tcPr>
            <w:tcW w:type="dxa" w:w="1425"/>
          </w:tcPr>
          <w:p>
            <w:pPr>
              <w:jc w:val="center"/>
            </w:pPr>
            <w:r>
              <w:rPr>
                <w:rFonts w:ascii="Times New Roman" w:hAnsi="Times New Roman"/>
                <w:sz w:val="24"/>
              </w:rPr>
              <w:t>0.7275</w:t>
            </w:r>
          </w:p>
        </w:tc>
        <w:tc>
          <w:tcPr>
            <w:tcW w:type="dxa" w:w="1425"/>
          </w:tcPr>
          <w:p>
            <w:pPr>
              <w:jc w:val="center"/>
            </w:pPr>
            <w:r>
              <w:rPr>
                <w:rFonts w:ascii="Times New Roman" w:hAnsi="Times New Roman"/>
                <w:sz w:val="24"/>
              </w:rPr>
              <w:t>0.9199</w:t>
            </w:r>
          </w:p>
        </w:tc>
        <w:tc>
          <w:tcPr>
            <w:tcW w:type="dxa" w:w="1425"/>
          </w:tcPr>
          <w:p>
            <w:pPr>
              <w:jc w:val="center"/>
            </w:pPr>
            <w:r>
              <w:rPr>
                <w:rFonts w:ascii="Times New Roman" w:hAnsi="Times New Roman"/>
                <w:sz w:val="24"/>
              </w:rPr>
              <w:t>0.8005</w:t>
            </w:r>
          </w:p>
        </w:tc>
        <w:tc>
          <w:tcPr>
            <w:tcW w:type="dxa" w:w="1425"/>
          </w:tcPr>
          <w:p>
            <w:pPr>
              <w:jc w:val="center"/>
            </w:pPr>
            <w:r>
              <w:rPr>
                <w:rFonts w:ascii="Times New Roman" w:hAnsi="Times New Roman"/>
                <w:sz w:val="24"/>
              </w:rPr>
              <w:t>61.56%</w:t>
            </w:r>
          </w:p>
        </w:tc>
        <w:tc>
          <w:tcPr>
            <w:tcW w:type="dxa" w:w="1425"/>
          </w:tcPr>
          <w:p>
            <w:pPr>
              <w:jc w:val="center"/>
            </w:pPr>
            <w:r>
              <w:rPr>
                <w:rFonts w:ascii="Times New Roman" w:hAnsi="Times New Roman"/>
                <w:sz w:val="24"/>
              </w:rPr>
              <w:t>0.7291</w:t>
            </w:r>
          </w:p>
        </w:tc>
      </w:tr>
      <w:tr>
        <w:tc>
          <w:tcPr>
            <w:tcW w:type="dxa" w:w="1425"/>
          </w:tcPr>
          <w:p>
            <w:pPr>
              <w:jc w:val="left"/>
            </w:pPr>
            <w:r>
              <w:rPr>
                <w:rFonts w:ascii="Times New Roman" w:hAnsi="Times New Roman"/>
                <w:sz w:val="24"/>
              </w:rPr>
              <w:t>GNN</w:t>
            </w:r>
          </w:p>
        </w:tc>
        <w:tc>
          <w:tcPr>
            <w:tcW w:type="dxa" w:w="1425"/>
          </w:tcPr>
          <w:p>
            <w:pPr>
              <w:jc w:val="left"/>
            </w:pPr>
            <w:r>
              <w:rPr>
                <w:rFonts w:ascii="Times New Roman" w:hAnsi="Times New Roman"/>
                <w:sz w:val="24"/>
              </w:rPr>
              <w:t>Default (0.5)</w:t>
            </w:r>
          </w:p>
        </w:tc>
        <w:tc>
          <w:tcPr>
            <w:tcW w:type="dxa" w:w="1425"/>
          </w:tcPr>
          <w:p>
            <w:pPr>
              <w:jc w:val="center"/>
            </w:pPr>
            <w:r>
              <w:rPr>
                <w:rFonts w:ascii="Times New Roman" w:hAnsi="Times New Roman"/>
                <w:sz w:val="24"/>
              </w:rPr>
              <w:t>0.7258</w:t>
            </w:r>
          </w:p>
        </w:tc>
        <w:tc>
          <w:tcPr>
            <w:tcW w:type="dxa" w:w="1425"/>
          </w:tcPr>
          <w:p>
            <w:pPr>
              <w:jc w:val="center"/>
            </w:pPr>
            <w:r>
              <w:rPr>
                <w:rFonts w:ascii="Times New Roman" w:hAnsi="Times New Roman"/>
                <w:sz w:val="24"/>
              </w:rPr>
              <w:t>0.9194</w:t>
            </w:r>
          </w:p>
        </w:tc>
        <w:tc>
          <w:tcPr>
            <w:tcW w:type="dxa" w:w="1425"/>
          </w:tcPr>
          <w:p>
            <w:pPr>
              <w:jc w:val="center"/>
            </w:pPr>
            <w:r>
              <w:rPr>
                <w:rFonts w:ascii="Times New Roman" w:hAnsi="Times New Roman"/>
                <w:sz w:val="24"/>
              </w:rPr>
              <w:t>0.8025</w:t>
            </w:r>
          </w:p>
        </w:tc>
        <w:tc>
          <w:tcPr>
            <w:tcW w:type="dxa" w:w="1425"/>
          </w:tcPr>
          <w:p>
            <w:pPr>
              <w:jc w:val="center"/>
            </w:pPr>
            <w:r>
              <w:rPr>
                <w:rFonts w:ascii="Times New Roman" w:hAnsi="Times New Roman"/>
                <w:sz w:val="24"/>
              </w:rPr>
              <w:t>62.98%</w:t>
            </w:r>
          </w:p>
        </w:tc>
        <w:tc>
          <w:tcPr>
            <w:tcW w:type="dxa" w:w="1425"/>
          </w:tcPr>
          <w:p>
            <w:pPr>
              <w:jc w:val="center"/>
            </w:pPr>
            <w:r>
              <w:rPr>
                <w:rFonts w:ascii="Times New Roman" w:hAnsi="Times New Roman"/>
                <w:sz w:val="24"/>
              </w:rPr>
              <w:t>0.7020</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Opt. [0.33, 0.47, 0.28, 0.48, 0.39]</w:t>
            </w:r>
          </w:p>
        </w:tc>
        <w:tc>
          <w:tcPr>
            <w:tcW w:type="dxa" w:w="1425"/>
          </w:tcPr>
          <w:p>
            <w:pPr>
              <w:jc w:val="center"/>
            </w:pPr>
            <w:r>
              <w:rPr>
                <w:rFonts w:ascii="Times New Roman" w:hAnsi="Times New Roman"/>
                <w:sz w:val="24"/>
              </w:rPr>
              <w:t>0.7266</w:t>
            </w:r>
          </w:p>
        </w:tc>
        <w:tc>
          <w:tcPr>
            <w:tcW w:type="dxa" w:w="1425"/>
          </w:tcPr>
          <w:p>
            <w:pPr>
              <w:jc w:val="center"/>
            </w:pPr>
            <w:r>
              <w:rPr>
                <w:rFonts w:ascii="Times New Roman" w:hAnsi="Times New Roman"/>
                <w:sz w:val="24"/>
              </w:rPr>
              <w:t>0.9194</w:t>
            </w:r>
          </w:p>
        </w:tc>
        <w:tc>
          <w:tcPr>
            <w:tcW w:type="dxa" w:w="1425"/>
          </w:tcPr>
          <w:p>
            <w:pPr>
              <w:jc w:val="center"/>
            </w:pPr>
            <w:r>
              <w:rPr>
                <w:rFonts w:ascii="Times New Roman" w:hAnsi="Times New Roman"/>
                <w:sz w:val="24"/>
              </w:rPr>
              <w:t>0.8025</w:t>
            </w:r>
          </w:p>
        </w:tc>
        <w:tc>
          <w:tcPr>
            <w:tcW w:type="dxa" w:w="1425"/>
          </w:tcPr>
          <w:p>
            <w:pPr>
              <w:jc w:val="center"/>
            </w:pPr>
            <w:r>
              <w:rPr>
                <w:rFonts w:ascii="Times New Roman" w:hAnsi="Times New Roman"/>
                <w:sz w:val="24"/>
              </w:rPr>
              <w:t>61.42%</w:t>
            </w:r>
          </w:p>
        </w:tc>
        <w:tc>
          <w:tcPr>
            <w:tcW w:type="dxa" w:w="1425"/>
          </w:tcPr>
          <w:p>
            <w:pPr>
              <w:jc w:val="center"/>
            </w:pPr>
            <w:r>
              <w:rPr>
                <w:rFonts w:ascii="Times New Roman" w:hAnsi="Times New Roman"/>
                <w:sz w:val="24"/>
              </w:rPr>
              <w:t>0.7020</w:t>
            </w:r>
          </w:p>
        </w:tc>
      </w:tr>
      <w:tr>
        <w:tc>
          <w:tcPr>
            <w:tcW w:type="dxa" w:w="1425"/>
          </w:tcPr>
          <w:p>
            <w:pPr>
              <w:jc w:val="left"/>
            </w:pPr>
            <w:r>
              <w:rPr>
                <w:rFonts w:ascii="Times New Roman" w:hAnsi="Times New Roman"/>
                <w:sz w:val="24"/>
              </w:rPr>
              <w:t>ViT</w:t>
            </w:r>
          </w:p>
        </w:tc>
        <w:tc>
          <w:tcPr>
            <w:tcW w:type="dxa" w:w="1425"/>
          </w:tcPr>
          <w:p>
            <w:pPr>
              <w:jc w:val="left"/>
            </w:pPr>
            <w:r>
              <w:rPr>
                <w:rFonts w:ascii="Times New Roman" w:hAnsi="Times New Roman"/>
                <w:sz w:val="24"/>
              </w:rPr>
              <w:t>Default (0.5)</w:t>
            </w:r>
          </w:p>
        </w:tc>
        <w:tc>
          <w:tcPr>
            <w:tcW w:type="dxa" w:w="1425"/>
          </w:tcPr>
          <w:p>
            <w:pPr>
              <w:jc w:val="center"/>
            </w:pPr>
            <w:r>
              <w:rPr>
                <w:rFonts w:ascii="Times New Roman" w:hAnsi="Times New Roman"/>
                <w:sz w:val="24"/>
              </w:rPr>
              <w:t>0.6776</w:t>
            </w:r>
          </w:p>
        </w:tc>
        <w:tc>
          <w:tcPr>
            <w:tcW w:type="dxa" w:w="1425"/>
          </w:tcPr>
          <w:p>
            <w:pPr>
              <w:jc w:val="center"/>
            </w:pPr>
            <w:r>
              <w:rPr>
                <w:rFonts w:ascii="Times New Roman" w:hAnsi="Times New Roman"/>
                <w:sz w:val="24"/>
              </w:rPr>
              <w:t>0.8916</w:t>
            </w:r>
          </w:p>
        </w:tc>
        <w:tc>
          <w:tcPr>
            <w:tcW w:type="dxa" w:w="1425"/>
          </w:tcPr>
          <w:p>
            <w:pPr>
              <w:jc w:val="center"/>
            </w:pPr>
            <w:r>
              <w:rPr>
                <w:rFonts w:ascii="Times New Roman" w:hAnsi="Times New Roman"/>
                <w:sz w:val="24"/>
              </w:rPr>
              <w:t>0.7370</w:t>
            </w:r>
          </w:p>
        </w:tc>
        <w:tc>
          <w:tcPr>
            <w:tcW w:type="dxa" w:w="1425"/>
          </w:tcPr>
          <w:p>
            <w:pPr>
              <w:jc w:val="center"/>
            </w:pPr>
            <w:r>
              <w:rPr>
                <w:rFonts w:ascii="Times New Roman" w:hAnsi="Times New Roman"/>
                <w:sz w:val="24"/>
              </w:rPr>
              <w:t>58.30%</w:t>
            </w:r>
          </w:p>
        </w:tc>
        <w:tc>
          <w:tcPr>
            <w:tcW w:type="dxa" w:w="1425"/>
          </w:tcPr>
          <w:p>
            <w:pPr>
              <w:jc w:val="center"/>
            </w:pPr>
            <w:r>
              <w:rPr>
                <w:rFonts w:ascii="Times New Roman" w:hAnsi="Times New Roman"/>
                <w:sz w:val="24"/>
              </w:rPr>
              <w:t>0.6784</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Opt. [0.20, 0.42, 0.43, 0.36, 0.31]</w:t>
            </w:r>
          </w:p>
        </w:tc>
        <w:tc>
          <w:tcPr>
            <w:tcW w:type="dxa" w:w="1425"/>
          </w:tcPr>
          <w:p>
            <w:pPr>
              <w:jc w:val="center"/>
            </w:pPr>
            <w:r>
              <w:rPr>
                <w:rFonts w:ascii="Times New Roman" w:hAnsi="Times New Roman"/>
                <w:sz w:val="24"/>
              </w:rPr>
              <w:t>0.6872</w:t>
            </w:r>
          </w:p>
        </w:tc>
        <w:tc>
          <w:tcPr>
            <w:tcW w:type="dxa" w:w="1425"/>
          </w:tcPr>
          <w:p>
            <w:pPr>
              <w:jc w:val="center"/>
            </w:pPr>
            <w:r>
              <w:rPr>
                <w:rFonts w:ascii="Times New Roman" w:hAnsi="Times New Roman"/>
                <w:sz w:val="24"/>
              </w:rPr>
              <w:t>0.8916</w:t>
            </w:r>
          </w:p>
        </w:tc>
        <w:tc>
          <w:tcPr>
            <w:tcW w:type="dxa" w:w="1425"/>
          </w:tcPr>
          <w:p>
            <w:pPr>
              <w:jc w:val="center"/>
            </w:pPr>
            <w:r>
              <w:rPr>
                <w:rFonts w:ascii="Times New Roman" w:hAnsi="Times New Roman"/>
                <w:sz w:val="24"/>
              </w:rPr>
              <w:t>0.7370</w:t>
            </w:r>
          </w:p>
        </w:tc>
        <w:tc>
          <w:tcPr>
            <w:tcW w:type="dxa" w:w="1425"/>
          </w:tcPr>
          <w:p>
            <w:pPr>
              <w:jc w:val="center"/>
            </w:pPr>
            <w:r>
              <w:rPr>
                <w:rFonts w:ascii="Times New Roman" w:hAnsi="Times New Roman"/>
                <w:sz w:val="24"/>
              </w:rPr>
              <w:t>56.28%</w:t>
            </w:r>
          </w:p>
        </w:tc>
        <w:tc>
          <w:tcPr>
            <w:tcW w:type="dxa" w:w="1425"/>
          </w:tcPr>
          <w:p>
            <w:pPr>
              <w:jc w:val="center"/>
            </w:pPr>
            <w:r>
              <w:rPr>
                <w:rFonts w:ascii="Times New Roman" w:hAnsi="Times New Roman"/>
                <w:sz w:val="24"/>
              </w:rPr>
              <w:t>0.6784</w:t>
            </w:r>
          </w:p>
        </w:tc>
      </w:tr>
      <w:tr>
        <w:tc>
          <w:tcPr>
            <w:tcW w:type="dxa" w:w="1425"/>
          </w:tcPr>
          <w:p>
            <w:pPr>
              <w:jc w:val="left"/>
            </w:pPr>
            <w:r>
              <w:rPr>
                <w:rFonts w:ascii="Times New Roman" w:hAnsi="Times New Roman"/>
                <w:sz w:val="24"/>
              </w:rPr>
              <w:t>Hybrid</w:t>
            </w:r>
          </w:p>
        </w:tc>
        <w:tc>
          <w:tcPr>
            <w:tcW w:type="dxa" w:w="1425"/>
          </w:tcPr>
          <w:p>
            <w:pPr>
              <w:jc w:val="left"/>
            </w:pPr>
            <w:r>
              <w:rPr>
                <w:rFonts w:ascii="Times New Roman" w:hAnsi="Times New Roman"/>
                <w:sz w:val="24"/>
              </w:rPr>
              <w:t>Default (0.5)</w:t>
            </w:r>
          </w:p>
        </w:tc>
        <w:tc>
          <w:tcPr>
            <w:tcW w:type="dxa" w:w="1425"/>
          </w:tcPr>
          <w:p>
            <w:pPr>
              <w:jc w:val="center"/>
            </w:pPr>
            <w:r>
              <w:rPr>
                <w:rFonts w:ascii="Times New Roman" w:hAnsi="Times New Roman"/>
                <w:sz w:val="24"/>
              </w:rPr>
              <w:t>0.7063</w:t>
            </w:r>
          </w:p>
        </w:tc>
        <w:tc>
          <w:tcPr>
            <w:tcW w:type="dxa" w:w="1425"/>
          </w:tcPr>
          <w:p>
            <w:pPr>
              <w:jc w:val="center"/>
            </w:pPr>
            <w:r>
              <w:rPr>
                <w:rFonts w:ascii="Times New Roman" w:hAnsi="Times New Roman"/>
                <w:sz w:val="24"/>
              </w:rPr>
              <w:t>0.9142</w:t>
            </w:r>
          </w:p>
        </w:tc>
        <w:tc>
          <w:tcPr>
            <w:tcW w:type="dxa" w:w="1425"/>
          </w:tcPr>
          <w:p>
            <w:pPr>
              <w:jc w:val="center"/>
            </w:pPr>
            <w:r>
              <w:rPr>
                <w:rFonts w:ascii="Times New Roman" w:hAnsi="Times New Roman"/>
                <w:sz w:val="24"/>
              </w:rPr>
              <w:t>0.7916</w:t>
            </w:r>
          </w:p>
        </w:tc>
        <w:tc>
          <w:tcPr>
            <w:tcW w:type="dxa" w:w="1425"/>
          </w:tcPr>
          <w:p>
            <w:pPr>
              <w:jc w:val="center"/>
            </w:pPr>
            <w:r>
              <w:rPr>
                <w:rFonts w:ascii="Times New Roman" w:hAnsi="Times New Roman"/>
                <w:sz w:val="24"/>
              </w:rPr>
              <w:t>60.50%</w:t>
            </w:r>
          </w:p>
        </w:tc>
        <w:tc>
          <w:tcPr>
            <w:tcW w:type="dxa" w:w="1425"/>
          </w:tcPr>
          <w:p>
            <w:pPr>
              <w:jc w:val="center"/>
            </w:pPr>
            <w:r>
              <w:rPr>
                <w:rFonts w:ascii="Times New Roman" w:hAnsi="Times New Roman"/>
                <w:sz w:val="24"/>
              </w:rPr>
              <w:t>0.6998</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Opt. [0.21, 0.55, 0.36, 0.38, 0.54]</w:t>
            </w:r>
          </w:p>
        </w:tc>
        <w:tc>
          <w:tcPr>
            <w:tcW w:type="dxa" w:w="1425"/>
          </w:tcPr>
          <w:p>
            <w:pPr>
              <w:jc w:val="center"/>
            </w:pPr>
            <w:r>
              <w:rPr>
                <w:rFonts w:ascii="Times New Roman" w:hAnsi="Times New Roman"/>
                <w:sz w:val="24"/>
              </w:rPr>
              <w:t>0.7181</w:t>
            </w:r>
          </w:p>
        </w:tc>
        <w:tc>
          <w:tcPr>
            <w:tcW w:type="dxa" w:w="1425"/>
          </w:tcPr>
          <w:p>
            <w:pPr>
              <w:jc w:val="center"/>
            </w:pPr>
            <w:r>
              <w:rPr>
                <w:rFonts w:ascii="Times New Roman" w:hAnsi="Times New Roman"/>
                <w:sz w:val="24"/>
              </w:rPr>
              <w:t>0.9142</w:t>
            </w:r>
          </w:p>
        </w:tc>
        <w:tc>
          <w:tcPr>
            <w:tcW w:type="dxa" w:w="1425"/>
          </w:tcPr>
          <w:p>
            <w:pPr>
              <w:jc w:val="center"/>
            </w:pPr>
            <w:r>
              <w:rPr>
                <w:rFonts w:ascii="Times New Roman" w:hAnsi="Times New Roman"/>
                <w:sz w:val="24"/>
              </w:rPr>
              <w:t>0.7916</w:t>
            </w:r>
          </w:p>
        </w:tc>
        <w:tc>
          <w:tcPr>
            <w:tcW w:type="dxa" w:w="1425"/>
          </w:tcPr>
          <w:p>
            <w:pPr>
              <w:jc w:val="center"/>
            </w:pPr>
            <w:r>
              <w:rPr>
                <w:rFonts w:ascii="Times New Roman" w:hAnsi="Times New Roman"/>
                <w:sz w:val="24"/>
              </w:rPr>
              <w:t>61.70%</w:t>
            </w:r>
          </w:p>
        </w:tc>
        <w:tc>
          <w:tcPr>
            <w:tcW w:type="dxa" w:w="1425"/>
          </w:tcPr>
          <w:p>
            <w:pPr>
              <w:jc w:val="center"/>
            </w:pPr>
            <w:r>
              <w:rPr>
                <w:rFonts w:ascii="Times New Roman" w:hAnsi="Times New Roman"/>
                <w:sz w:val="24"/>
              </w:rPr>
              <w:t>0.6998</w:t>
            </w:r>
          </w:p>
        </w:tc>
      </w:tr>
      <w:tr>
        <w:tc>
          <w:tcPr>
            <w:tcW w:type="dxa" w:w="1425"/>
          </w:tcPr>
          <w:p>
            <w:pPr>
              <w:jc w:val="left"/>
            </w:pPr>
            <w:r>
              <w:rPr>
                <w:rFonts w:ascii="Times New Roman" w:hAnsi="Times New Roman"/>
                <w:sz w:val="24"/>
              </w:rPr>
              <w:t>Ensemble</w:t>
            </w:r>
          </w:p>
        </w:tc>
        <w:tc>
          <w:tcPr>
            <w:tcW w:type="dxa" w:w="1425"/>
          </w:tcPr>
          <w:p>
            <w:pPr>
              <w:jc w:val="left"/>
            </w:pPr>
            <w:r>
              <w:rPr>
                <w:rFonts w:ascii="Times New Roman" w:hAnsi="Times New Roman"/>
                <w:sz w:val="24"/>
              </w:rPr>
              <w:t>Default (0.5)</w:t>
            </w:r>
          </w:p>
        </w:tc>
        <w:tc>
          <w:tcPr>
            <w:tcW w:type="dxa" w:w="1425"/>
          </w:tcPr>
          <w:p>
            <w:pPr>
              <w:jc w:val="center"/>
            </w:pPr>
            <w:r>
              <w:rPr>
                <w:rFonts w:ascii="Times New Roman" w:hAnsi="Times New Roman"/>
                <w:sz w:val="24"/>
              </w:rPr>
              <w:t>0.7398</w:t>
            </w:r>
          </w:p>
        </w:tc>
        <w:tc>
          <w:tcPr>
            <w:tcW w:type="dxa" w:w="1425"/>
          </w:tcPr>
          <w:p>
            <w:pPr>
              <w:jc w:val="center"/>
            </w:pPr>
            <w:r>
              <w:rPr>
                <w:rFonts w:ascii="Times New Roman" w:hAnsi="Times New Roman"/>
                <w:sz w:val="24"/>
              </w:rPr>
              <w:t>0.9323</w:t>
            </w:r>
          </w:p>
        </w:tc>
        <w:tc>
          <w:tcPr>
            <w:tcW w:type="dxa" w:w="1425"/>
          </w:tcPr>
          <w:p>
            <w:pPr>
              <w:jc w:val="center"/>
            </w:pPr>
            <w:r>
              <w:rPr>
                <w:rFonts w:ascii="Times New Roman" w:hAnsi="Times New Roman"/>
                <w:sz w:val="24"/>
              </w:rPr>
              <w:t>0.8256</w:t>
            </w:r>
          </w:p>
        </w:tc>
        <w:tc>
          <w:tcPr>
            <w:tcW w:type="dxa" w:w="1425"/>
          </w:tcPr>
          <w:p>
            <w:pPr>
              <w:jc w:val="center"/>
            </w:pPr>
            <w:r>
              <w:rPr>
                <w:rFonts w:ascii="Times New Roman" w:hAnsi="Times New Roman"/>
                <w:sz w:val="24"/>
              </w:rPr>
              <w:t>64.50%</w:t>
            </w:r>
          </w:p>
        </w:tc>
        <w:tc>
          <w:tcPr>
            <w:tcW w:type="dxa" w:w="1425"/>
          </w:tcPr>
          <w:p>
            <w:pPr>
              <w:jc w:val="center"/>
            </w:pPr>
            <w:r>
              <w:rPr>
                <w:rFonts w:ascii="Times New Roman" w:hAnsi="Times New Roman"/>
                <w:sz w:val="24"/>
              </w:rPr>
              <w:t>0.7257</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Opt. [0.45, 0.36, 0.42, 0.52, 0.35]</w:t>
            </w:r>
          </w:p>
        </w:tc>
        <w:tc>
          <w:tcPr>
            <w:tcW w:type="dxa" w:w="1425"/>
          </w:tcPr>
          <w:p>
            <w:pPr>
              <w:jc w:val="center"/>
            </w:pPr>
            <w:r>
              <w:rPr>
                <w:rFonts w:ascii="Times New Roman" w:hAnsi="Times New Roman"/>
                <w:sz w:val="24"/>
              </w:rPr>
              <w:t>0.7439</w:t>
            </w:r>
          </w:p>
        </w:tc>
        <w:tc>
          <w:tcPr>
            <w:tcW w:type="dxa" w:w="1425"/>
          </w:tcPr>
          <w:p>
            <w:pPr>
              <w:jc w:val="center"/>
            </w:pPr>
            <w:r>
              <w:rPr>
                <w:rFonts w:ascii="Times New Roman" w:hAnsi="Times New Roman"/>
                <w:sz w:val="24"/>
              </w:rPr>
              <w:t>0.9323</w:t>
            </w:r>
          </w:p>
        </w:tc>
        <w:tc>
          <w:tcPr>
            <w:tcW w:type="dxa" w:w="1425"/>
          </w:tcPr>
          <w:p>
            <w:pPr>
              <w:jc w:val="center"/>
            </w:pPr>
            <w:r>
              <w:rPr>
                <w:rFonts w:ascii="Times New Roman" w:hAnsi="Times New Roman"/>
                <w:sz w:val="24"/>
              </w:rPr>
              <w:t>0.8256</w:t>
            </w:r>
          </w:p>
        </w:tc>
        <w:tc>
          <w:tcPr>
            <w:tcW w:type="dxa" w:w="1425"/>
          </w:tcPr>
          <w:p>
            <w:pPr>
              <w:jc w:val="center"/>
            </w:pPr>
            <w:r>
              <w:rPr>
                <w:rFonts w:ascii="Times New Roman" w:hAnsi="Times New Roman"/>
                <w:sz w:val="24"/>
              </w:rPr>
              <w:t>62.84%</w:t>
            </w:r>
          </w:p>
        </w:tc>
        <w:tc>
          <w:tcPr>
            <w:tcW w:type="dxa" w:w="1425"/>
          </w:tcPr>
          <w:p>
            <w:pPr>
              <w:jc w:val="center"/>
            </w:pPr>
            <w:r>
              <w:rPr>
                <w:rFonts w:ascii="Times New Roman" w:hAnsi="Times New Roman"/>
                <w:sz w:val="24"/>
              </w:rPr>
              <w:t>0.7257</w:t>
            </w:r>
          </w:p>
        </w:tc>
      </w:tr>
    </w:tbl>
    <w:p>
      <w:pPr>
        <w:spacing w:before="0" w:after="120" w:line="240" w:lineRule="auto"/>
        <w:ind w:firstLine="706"/>
        <w:jc w:val="both"/>
      </w:pPr>
      <w:r>
        <w:rPr>
          <w:rFonts w:ascii="Times New Roman" w:hAnsi="Times New Roman"/>
          <w:b w:val="0"/>
          <w:i w:val="0"/>
          <w:sz w:val="28"/>
        </w:rPr>
        <w:t xml:space="preserve">The Soft Voting Ensemble under optimized thresholds achieves the best overall performance with a Macro F1-score of </w:t>
      </w:r>
      <w:r>
        <w:rPr>
          <w:rFonts w:ascii="Times New Roman" w:hAnsi="Times New Roman"/>
          <w:b/>
          <w:i w:val="0"/>
          <w:sz w:val="28"/>
        </w:rPr>
        <w:t>0.7439</w:t>
      </w:r>
      <w:r>
        <w:rPr>
          <w:rFonts w:ascii="Times New Roman" w:hAnsi="Times New Roman"/>
          <w:b w:val="0"/>
          <w:i w:val="0"/>
          <w:sz w:val="28"/>
        </w:rPr>
        <w:t xml:space="preserve">, Macro AUROC of </w:t>
      </w:r>
      <w:r>
        <w:rPr>
          <w:rFonts w:ascii="Times New Roman" w:hAnsi="Times New Roman"/>
          <w:b/>
          <w:i w:val="0"/>
          <w:sz w:val="28"/>
        </w:rPr>
        <w:t>0.9323</w:t>
      </w:r>
      <w:r>
        <w:rPr>
          <w:rFonts w:ascii="Times New Roman" w:hAnsi="Times New Roman"/>
          <w:b w:val="0"/>
          <w:i w:val="0"/>
          <w:sz w:val="28"/>
        </w:rPr>
        <w:t xml:space="preserve">, and AUPRC of </w:t>
      </w:r>
      <w:r>
        <w:rPr>
          <w:rFonts w:ascii="Times New Roman" w:hAnsi="Times New Roman"/>
          <w:b/>
          <w:i w:val="0"/>
          <w:sz w:val="28"/>
        </w:rPr>
        <w:t>0.8256</w:t>
      </w:r>
      <w:r>
        <w:rPr>
          <w:rFonts w:ascii="Times New Roman" w:hAnsi="Times New Roman"/>
          <w:b w:val="0"/>
          <w:i w:val="0"/>
          <w:sz w:val="28"/>
        </w:rPr>
        <w:t>. Calibration significantly improves the F1-scores of individual architectures (e.g., Hybrid F1 increases by $1.18%$ to $0.7181$).</w:t>
      </w:r>
    </w:p>
    <w:p>
      <w:pPr>
        <w:spacing w:before="240" w:after="80"/>
        <w:jc w:val="left"/>
      </w:pPr>
      <w:r>
        <w:rPr>
          <w:rFonts w:ascii="Times New Roman" w:hAnsi="Times New Roman"/>
          <w:b/>
          <w:sz w:val="28"/>
        </w:rPr>
        <w:t>Confusion Matrix Analysis</w:t>
      </w:r>
    </w:p>
    <w:p>
      <w:pPr>
        <w:spacing w:before="0" w:after="120" w:line="240" w:lineRule="auto"/>
        <w:ind w:firstLine="706"/>
        <w:jc w:val="both"/>
      </w:pPr>
      <w:r>
        <w:rPr>
          <w:rFonts w:ascii="Times New Roman" w:hAnsi="Times New Roman"/>
          <w:b w:val="0"/>
          <w:i w:val="0"/>
          <w:sz w:val="28"/>
        </w:rPr>
        <w:t>To evaluate the classification behavior of the top-performing individual model, Figure 1 displays the normalized confusion matrix of the 1D ResNet-18 (CNN) on the test partition.</w:t>
      </w:r>
    </w:p>
    <w:p>
      <w:pPr>
        <w:spacing w:before="120" w:after="40"/>
        <w:jc w:val="center"/>
      </w:pPr>
      <w:r>
        <w:drawing>
          <wp:inline xmlns:a="http://schemas.openxmlformats.org/drawingml/2006/main" xmlns:pic="http://schemas.openxmlformats.org/drawingml/2006/picture">
            <wp:extent cx="4572000" cy="36576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4572000" cy="3657600"/>
                    </a:xfrm>
                    <a:prstGeom prst="rect"/>
                  </pic:spPr>
                </pic:pic>
              </a:graphicData>
            </a:graphic>
          </wp:inline>
        </w:drawing>
      </w:r>
    </w:p>
    <w:p>
      <w:pPr>
        <w:spacing w:before="40" w:after="120"/>
        <w:jc w:val="center"/>
      </w:pPr>
      <w:r>
        <w:rPr>
          <w:rFonts w:ascii="Times New Roman" w:hAnsi="Times New Roman"/>
          <w:i/>
          <w:sz w:val="24"/>
        </w:rPr>
        <w:t>Figure 1 – Test Set Confusion Matrix across the Five Diagnostic Superclasses</w:t>
      </w:r>
    </w:p>
    <w:p>
      <w:pPr>
        <w:spacing w:before="0" w:after="120" w:line="240" w:lineRule="auto"/>
        <w:ind w:firstLine="706"/>
        <w:jc w:val="both"/>
      </w:pPr>
      <w:r>
        <w:rPr>
          <w:rFonts w:ascii="Times New Roman" w:hAnsi="Times New Roman"/>
          <w:b w:val="0"/>
          <w:i w:val="0"/>
          <w:sz w:val="28"/>
        </w:rPr>
        <w:t>The model identifies NORM with $85%$ sensitivity, followed by CD ($77%$) and MI ($74%$). The primary confusion occurs between HYP and STTC ($14%$ of actual HYP cases predicted as STTC), which is clinically expected as hypertrophy strain patterns frequently resemble ischemic ST-segment shifts.</w:t>
      </w:r>
    </w:p>
    <w:p>
      <w:pPr>
        <w:spacing w:before="240" w:after="80"/>
        <w:jc w:val="left"/>
      </w:pPr>
      <w:r>
        <w:rPr>
          <w:rFonts w:ascii="Times New Roman" w:hAnsi="Times New Roman"/>
          <w:b/>
          <w:sz w:val="28"/>
        </w:rPr>
        <w:t>Class-wise Performance Analysis</w:t>
      </w:r>
    </w:p>
    <w:p>
      <w:pPr>
        <w:spacing w:before="0" w:after="120" w:line="240" w:lineRule="auto"/>
        <w:ind w:firstLine="706"/>
        <w:jc w:val="both"/>
      </w:pPr>
      <w:r>
        <w:rPr>
          <w:rFonts w:ascii="Times New Roman" w:hAnsi="Times New Roman"/>
          <w:b w:val="0"/>
          <w:i w:val="0"/>
          <w:sz w:val="28"/>
        </w:rPr>
        <w:t>Table 7 provides a class-by-class metric breakdown.</w:t>
      </w:r>
    </w:p>
    <w:p>
      <w:pPr>
        <w:spacing w:before="120" w:after="40"/>
        <w:jc w:val="left"/>
      </w:pPr>
      <w:r>
        <w:rPr>
          <w:rFonts w:ascii="Times New Roman" w:hAnsi="Times New Roman"/>
          <w:sz w:val="24"/>
        </w:rPr>
        <w:t>Table 7 – Class-wise Performance Metrics on PTB-XL Test Partition</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25"/>
        <w:gridCol w:w="1425"/>
        <w:gridCol w:w="1425"/>
        <w:gridCol w:w="1425"/>
        <w:gridCol w:w="1425"/>
        <w:gridCol w:w="1425"/>
        <w:gridCol w:w="1425"/>
      </w:tblGrid>
      <w:tr>
        <w:tc>
          <w:tcPr>
            <w:tcW w:type="dxa" w:w="1425"/>
          </w:tcPr>
          <w:p>
            <w:pPr>
              <w:jc w:val="center"/>
            </w:pPr>
            <w:r>
              <w:rPr>
                <w:rFonts w:ascii="Times New Roman" w:hAnsi="Times New Roman"/>
                <w:b/>
                <w:sz w:val="24"/>
              </w:rPr>
              <w:t>Class</w:t>
            </w:r>
          </w:p>
        </w:tc>
        <w:tc>
          <w:tcPr>
            <w:tcW w:type="dxa" w:w="1425"/>
          </w:tcPr>
          <w:p>
            <w:pPr>
              <w:jc w:val="center"/>
            </w:pPr>
            <w:r>
              <w:rPr>
                <w:rFonts w:ascii="Times New Roman" w:hAnsi="Times New Roman"/>
                <w:b/>
                <w:sz w:val="24"/>
              </w:rPr>
              <w:t>Model</w:t>
            </w:r>
          </w:p>
        </w:tc>
        <w:tc>
          <w:tcPr>
            <w:tcW w:type="dxa" w:w="1425"/>
          </w:tcPr>
          <w:p>
            <w:pPr>
              <w:jc w:val="center"/>
            </w:pPr>
            <w:r>
              <w:rPr>
                <w:rFonts w:ascii="Times New Roman" w:hAnsi="Times New Roman"/>
                <w:b/>
                <w:sz w:val="24"/>
              </w:rPr>
              <w:t>F1</w:t>
            </w:r>
          </w:p>
        </w:tc>
        <w:tc>
          <w:tcPr>
            <w:tcW w:type="dxa" w:w="1425"/>
          </w:tcPr>
          <w:p>
            <w:pPr>
              <w:jc w:val="center"/>
            </w:pPr>
            <w:r>
              <w:rPr>
                <w:rFonts w:ascii="Times New Roman" w:hAnsi="Times New Roman"/>
                <w:b/>
                <w:sz w:val="24"/>
              </w:rPr>
              <w:t>Precision</w:t>
            </w:r>
          </w:p>
        </w:tc>
        <w:tc>
          <w:tcPr>
            <w:tcW w:type="dxa" w:w="1425"/>
          </w:tcPr>
          <w:p>
            <w:pPr>
              <w:jc w:val="center"/>
            </w:pPr>
            <w:r>
              <w:rPr>
                <w:rFonts w:ascii="Times New Roman" w:hAnsi="Times New Roman"/>
                <w:b/>
                <w:sz w:val="24"/>
              </w:rPr>
              <w:t>Recall</w:t>
            </w:r>
          </w:p>
        </w:tc>
        <w:tc>
          <w:tcPr>
            <w:tcW w:type="dxa" w:w="1425"/>
          </w:tcPr>
          <w:p>
            <w:pPr>
              <w:jc w:val="center"/>
            </w:pPr>
            <w:r>
              <w:rPr>
                <w:rFonts w:ascii="Times New Roman" w:hAnsi="Times New Roman"/>
                <w:b/>
                <w:sz w:val="24"/>
              </w:rPr>
              <w:t>AUROC</w:t>
            </w:r>
          </w:p>
        </w:tc>
        <w:tc>
          <w:tcPr>
            <w:tcW w:type="dxa" w:w="1425"/>
          </w:tcPr>
          <w:p>
            <w:pPr>
              <w:jc w:val="center"/>
            </w:pPr>
            <w:r>
              <w:rPr>
                <w:rFonts w:ascii="Times New Roman" w:hAnsi="Times New Roman"/>
                <w:b/>
                <w:sz w:val="24"/>
              </w:rPr>
              <w:t>AUPRC</w:t>
            </w:r>
          </w:p>
        </w:tc>
      </w:tr>
      <w:tr>
        <w:tc>
          <w:tcPr>
            <w:tcW w:type="dxa" w:w="1425"/>
          </w:tcPr>
          <w:p>
            <w:pPr>
              <w:jc w:val="left"/>
            </w:pPr>
            <w:r>
              <w:rPr>
                <w:rFonts w:ascii="Times New Roman" w:hAnsi="Times New Roman"/>
                <w:sz w:val="24"/>
              </w:rPr>
              <w:t>NORM</w:t>
            </w:r>
          </w:p>
        </w:tc>
        <w:tc>
          <w:tcPr>
            <w:tcW w:type="dxa" w:w="1425"/>
          </w:tcPr>
          <w:p>
            <w:pPr>
              <w:jc w:val="left"/>
            </w:pPr>
            <w:r>
              <w:rPr>
                <w:rFonts w:ascii="Times New Roman" w:hAnsi="Times New Roman"/>
                <w:sz w:val="24"/>
              </w:rPr>
              <w:t>CNN</w:t>
            </w:r>
          </w:p>
        </w:tc>
        <w:tc>
          <w:tcPr>
            <w:tcW w:type="dxa" w:w="1425"/>
          </w:tcPr>
          <w:p>
            <w:pPr>
              <w:jc w:val="center"/>
            </w:pPr>
            <w:r>
              <w:rPr>
                <w:rFonts w:ascii="Times New Roman" w:hAnsi="Times New Roman"/>
                <w:sz w:val="24"/>
              </w:rPr>
              <w:t>0.858</w:t>
            </w:r>
          </w:p>
        </w:tc>
        <w:tc>
          <w:tcPr>
            <w:tcW w:type="dxa" w:w="1425"/>
          </w:tcPr>
          <w:p>
            <w:pPr>
              <w:jc w:val="center"/>
            </w:pPr>
            <w:r>
              <w:rPr>
                <w:rFonts w:ascii="Times New Roman" w:hAnsi="Times New Roman"/>
                <w:sz w:val="24"/>
              </w:rPr>
              <w:t>0.870</w:t>
            </w:r>
          </w:p>
        </w:tc>
        <w:tc>
          <w:tcPr>
            <w:tcW w:type="dxa" w:w="1425"/>
          </w:tcPr>
          <w:p>
            <w:pPr>
              <w:jc w:val="center"/>
            </w:pPr>
            <w:r>
              <w:rPr>
                <w:rFonts w:ascii="Times New Roman" w:hAnsi="Times New Roman"/>
                <w:sz w:val="24"/>
              </w:rPr>
              <w:t>0.846</w:t>
            </w:r>
          </w:p>
        </w:tc>
        <w:tc>
          <w:tcPr>
            <w:tcW w:type="dxa" w:w="1425"/>
          </w:tcPr>
          <w:p>
            <w:pPr>
              <w:jc w:val="center"/>
            </w:pPr>
            <w:r>
              <w:rPr>
                <w:rFonts w:ascii="Times New Roman" w:hAnsi="Times New Roman"/>
                <w:sz w:val="24"/>
              </w:rPr>
              <w:t>0.950</w:t>
            </w:r>
          </w:p>
        </w:tc>
        <w:tc>
          <w:tcPr>
            <w:tcW w:type="dxa" w:w="1425"/>
          </w:tcPr>
          <w:p>
            <w:pPr>
              <w:jc w:val="center"/>
            </w:pPr>
            <w:r>
              <w:rPr>
                <w:rFonts w:ascii="Times New Roman" w:hAnsi="Times New Roman"/>
                <w:sz w:val="24"/>
              </w:rPr>
              <w:t>0.929</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GNN</w:t>
            </w:r>
          </w:p>
        </w:tc>
        <w:tc>
          <w:tcPr>
            <w:tcW w:type="dxa" w:w="1425"/>
          </w:tcPr>
          <w:p>
            <w:pPr>
              <w:jc w:val="center"/>
            </w:pPr>
            <w:r>
              <w:rPr>
                <w:rFonts w:ascii="Times New Roman" w:hAnsi="Times New Roman"/>
                <w:sz w:val="24"/>
              </w:rPr>
              <w:t>0.854</w:t>
            </w:r>
          </w:p>
        </w:tc>
        <w:tc>
          <w:tcPr>
            <w:tcW w:type="dxa" w:w="1425"/>
          </w:tcPr>
          <w:p>
            <w:pPr>
              <w:jc w:val="center"/>
            </w:pPr>
            <w:r>
              <w:rPr>
                <w:rFonts w:ascii="Times New Roman" w:hAnsi="Times New Roman"/>
                <w:sz w:val="24"/>
              </w:rPr>
              <w:t>0.860</w:t>
            </w:r>
          </w:p>
        </w:tc>
        <w:tc>
          <w:tcPr>
            <w:tcW w:type="dxa" w:w="1425"/>
          </w:tcPr>
          <w:p>
            <w:pPr>
              <w:jc w:val="center"/>
            </w:pPr>
            <w:r>
              <w:rPr>
                <w:rFonts w:ascii="Times New Roman" w:hAnsi="Times New Roman"/>
                <w:sz w:val="24"/>
              </w:rPr>
              <w:t>0.849</w:t>
            </w:r>
          </w:p>
        </w:tc>
        <w:tc>
          <w:tcPr>
            <w:tcW w:type="dxa" w:w="1425"/>
          </w:tcPr>
          <w:p>
            <w:pPr>
              <w:jc w:val="center"/>
            </w:pPr>
            <w:r>
              <w:rPr>
                <w:rFonts w:ascii="Times New Roman" w:hAnsi="Times New Roman"/>
                <w:sz w:val="24"/>
              </w:rPr>
              <w:t>0.948</w:t>
            </w:r>
          </w:p>
        </w:tc>
        <w:tc>
          <w:tcPr>
            <w:tcW w:type="dxa" w:w="1425"/>
          </w:tcPr>
          <w:p>
            <w:pPr>
              <w:jc w:val="center"/>
            </w:pPr>
            <w:r>
              <w:rPr>
                <w:rFonts w:ascii="Times New Roman" w:hAnsi="Times New Roman"/>
                <w:sz w:val="24"/>
              </w:rPr>
              <w:t>0.931</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ViT</w:t>
            </w:r>
          </w:p>
        </w:tc>
        <w:tc>
          <w:tcPr>
            <w:tcW w:type="dxa" w:w="1425"/>
          </w:tcPr>
          <w:p>
            <w:pPr>
              <w:jc w:val="center"/>
            </w:pPr>
            <w:r>
              <w:rPr>
                <w:rFonts w:ascii="Times New Roman" w:hAnsi="Times New Roman"/>
                <w:sz w:val="24"/>
              </w:rPr>
              <w:t>0.832</w:t>
            </w:r>
          </w:p>
        </w:tc>
        <w:tc>
          <w:tcPr>
            <w:tcW w:type="dxa" w:w="1425"/>
          </w:tcPr>
          <w:p>
            <w:pPr>
              <w:jc w:val="center"/>
            </w:pPr>
            <w:r>
              <w:rPr>
                <w:rFonts w:ascii="Times New Roman" w:hAnsi="Times New Roman"/>
                <w:sz w:val="24"/>
              </w:rPr>
              <w:t>0.852</w:t>
            </w:r>
          </w:p>
        </w:tc>
        <w:tc>
          <w:tcPr>
            <w:tcW w:type="dxa" w:w="1425"/>
          </w:tcPr>
          <w:p>
            <w:pPr>
              <w:jc w:val="center"/>
            </w:pPr>
            <w:r>
              <w:rPr>
                <w:rFonts w:ascii="Times New Roman" w:hAnsi="Times New Roman"/>
                <w:sz w:val="24"/>
              </w:rPr>
              <w:t>0.813</w:t>
            </w:r>
          </w:p>
        </w:tc>
        <w:tc>
          <w:tcPr>
            <w:tcW w:type="dxa" w:w="1425"/>
          </w:tcPr>
          <w:p>
            <w:pPr>
              <w:jc w:val="center"/>
            </w:pPr>
            <w:r>
              <w:rPr>
                <w:rFonts w:ascii="Times New Roman" w:hAnsi="Times New Roman"/>
                <w:sz w:val="24"/>
              </w:rPr>
              <w:t>0.931</w:t>
            </w:r>
          </w:p>
        </w:tc>
        <w:tc>
          <w:tcPr>
            <w:tcW w:type="dxa" w:w="1425"/>
          </w:tcPr>
          <w:p>
            <w:pPr>
              <w:jc w:val="center"/>
            </w:pPr>
            <w:r>
              <w:rPr>
                <w:rFonts w:ascii="Times New Roman" w:hAnsi="Times New Roman"/>
                <w:sz w:val="24"/>
              </w:rPr>
              <w:t>0.906</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Hybrid</w:t>
            </w:r>
          </w:p>
        </w:tc>
        <w:tc>
          <w:tcPr>
            <w:tcW w:type="dxa" w:w="1425"/>
          </w:tcPr>
          <w:p>
            <w:pPr>
              <w:jc w:val="center"/>
            </w:pPr>
            <w:r>
              <w:rPr>
                <w:rFonts w:ascii="Times New Roman" w:hAnsi="Times New Roman"/>
                <w:sz w:val="24"/>
              </w:rPr>
              <w:t>0.837</w:t>
            </w:r>
          </w:p>
        </w:tc>
        <w:tc>
          <w:tcPr>
            <w:tcW w:type="dxa" w:w="1425"/>
          </w:tcPr>
          <w:p>
            <w:pPr>
              <w:jc w:val="center"/>
            </w:pPr>
            <w:r>
              <w:rPr>
                <w:rFonts w:ascii="Times New Roman" w:hAnsi="Times New Roman"/>
                <w:sz w:val="24"/>
              </w:rPr>
              <w:t>0.883</w:t>
            </w:r>
          </w:p>
        </w:tc>
        <w:tc>
          <w:tcPr>
            <w:tcW w:type="dxa" w:w="1425"/>
          </w:tcPr>
          <w:p>
            <w:pPr>
              <w:jc w:val="center"/>
            </w:pPr>
            <w:r>
              <w:rPr>
                <w:rFonts w:ascii="Times New Roman" w:hAnsi="Times New Roman"/>
                <w:sz w:val="24"/>
              </w:rPr>
              <w:t>0.796</w:t>
            </w:r>
          </w:p>
        </w:tc>
        <w:tc>
          <w:tcPr>
            <w:tcW w:type="dxa" w:w="1425"/>
          </w:tcPr>
          <w:p>
            <w:pPr>
              <w:jc w:val="center"/>
            </w:pPr>
            <w:r>
              <w:rPr>
                <w:rFonts w:ascii="Times New Roman" w:hAnsi="Times New Roman"/>
                <w:sz w:val="24"/>
              </w:rPr>
              <w:t>0.946</w:t>
            </w:r>
          </w:p>
        </w:tc>
        <w:tc>
          <w:tcPr>
            <w:tcW w:type="dxa" w:w="1425"/>
          </w:tcPr>
          <w:p>
            <w:pPr>
              <w:jc w:val="center"/>
            </w:pPr>
            <w:r>
              <w:rPr>
                <w:rFonts w:ascii="Times New Roman" w:hAnsi="Times New Roman"/>
                <w:sz w:val="24"/>
              </w:rPr>
              <w:t>0.923</w:t>
            </w:r>
          </w:p>
        </w:tc>
      </w:tr>
      <w:tr>
        <w:tc>
          <w:tcPr>
            <w:tcW w:type="dxa" w:w="1425"/>
          </w:tcPr>
          <w:p>
            <w:pPr>
              <w:jc w:val="left"/>
            </w:pPr>
            <w:r>
              <w:rPr>
                <w:rFonts w:ascii="Times New Roman" w:hAnsi="Times New Roman"/>
                <w:sz w:val="24"/>
              </w:rPr>
              <w:t>MI</w:t>
            </w:r>
          </w:p>
        </w:tc>
        <w:tc>
          <w:tcPr>
            <w:tcW w:type="dxa" w:w="1425"/>
          </w:tcPr>
          <w:p>
            <w:pPr>
              <w:jc w:val="left"/>
            </w:pPr>
            <w:r>
              <w:rPr>
                <w:rFonts w:ascii="Times New Roman" w:hAnsi="Times New Roman"/>
                <w:sz w:val="24"/>
              </w:rPr>
              <w:t>CNN</w:t>
            </w:r>
          </w:p>
        </w:tc>
        <w:tc>
          <w:tcPr>
            <w:tcW w:type="dxa" w:w="1425"/>
          </w:tcPr>
          <w:p>
            <w:pPr>
              <w:jc w:val="center"/>
            </w:pPr>
            <w:r>
              <w:rPr>
                <w:rFonts w:ascii="Times New Roman" w:hAnsi="Times New Roman"/>
                <w:sz w:val="24"/>
              </w:rPr>
              <w:t>0.753</w:t>
            </w:r>
          </w:p>
        </w:tc>
        <w:tc>
          <w:tcPr>
            <w:tcW w:type="dxa" w:w="1425"/>
          </w:tcPr>
          <w:p>
            <w:pPr>
              <w:jc w:val="center"/>
            </w:pPr>
            <w:r>
              <w:rPr>
                <w:rFonts w:ascii="Times New Roman" w:hAnsi="Times New Roman"/>
                <w:sz w:val="24"/>
              </w:rPr>
              <w:t>0.771</w:t>
            </w:r>
          </w:p>
        </w:tc>
        <w:tc>
          <w:tcPr>
            <w:tcW w:type="dxa" w:w="1425"/>
          </w:tcPr>
          <w:p>
            <w:pPr>
              <w:jc w:val="center"/>
            </w:pPr>
            <w:r>
              <w:rPr>
                <w:rFonts w:ascii="Times New Roman" w:hAnsi="Times New Roman"/>
                <w:sz w:val="24"/>
              </w:rPr>
              <w:t>0.736</w:t>
            </w:r>
          </w:p>
        </w:tc>
        <w:tc>
          <w:tcPr>
            <w:tcW w:type="dxa" w:w="1425"/>
          </w:tcPr>
          <w:p>
            <w:pPr>
              <w:jc w:val="center"/>
            </w:pPr>
            <w:r>
              <w:rPr>
                <w:rFonts w:ascii="Times New Roman" w:hAnsi="Times New Roman"/>
                <w:sz w:val="24"/>
              </w:rPr>
              <w:t>0.937</w:t>
            </w:r>
          </w:p>
        </w:tc>
        <w:tc>
          <w:tcPr>
            <w:tcW w:type="dxa" w:w="1425"/>
          </w:tcPr>
          <w:p>
            <w:pPr>
              <w:jc w:val="center"/>
            </w:pPr>
            <w:r>
              <w:rPr>
                <w:rFonts w:ascii="Times New Roman" w:hAnsi="Times New Roman"/>
                <w:sz w:val="24"/>
              </w:rPr>
              <w:t>0.850</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GNN</w:t>
            </w:r>
          </w:p>
        </w:tc>
        <w:tc>
          <w:tcPr>
            <w:tcW w:type="dxa" w:w="1425"/>
          </w:tcPr>
          <w:p>
            <w:pPr>
              <w:jc w:val="center"/>
            </w:pPr>
            <w:r>
              <w:rPr>
                <w:rFonts w:ascii="Times New Roman" w:hAnsi="Times New Roman"/>
                <w:sz w:val="24"/>
              </w:rPr>
              <w:t>0.735</w:t>
            </w:r>
          </w:p>
        </w:tc>
        <w:tc>
          <w:tcPr>
            <w:tcW w:type="dxa" w:w="1425"/>
          </w:tcPr>
          <w:p>
            <w:pPr>
              <w:jc w:val="center"/>
            </w:pPr>
            <w:r>
              <w:rPr>
                <w:rFonts w:ascii="Times New Roman" w:hAnsi="Times New Roman"/>
                <w:sz w:val="24"/>
              </w:rPr>
              <w:t>0.776</w:t>
            </w:r>
          </w:p>
        </w:tc>
        <w:tc>
          <w:tcPr>
            <w:tcW w:type="dxa" w:w="1425"/>
          </w:tcPr>
          <w:p>
            <w:pPr>
              <w:jc w:val="center"/>
            </w:pPr>
            <w:r>
              <w:rPr>
                <w:rFonts w:ascii="Times New Roman" w:hAnsi="Times New Roman"/>
                <w:sz w:val="24"/>
              </w:rPr>
              <w:t>0.697</w:t>
            </w:r>
          </w:p>
        </w:tc>
        <w:tc>
          <w:tcPr>
            <w:tcW w:type="dxa" w:w="1425"/>
          </w:tcPr>
          <w:p>
            <w:pPr>
              <w:jc w:val="center"/>
            </w:pPr>
            <w:r>
              <w:rPr>
                <w:rFonts w:ascii="Times New Roman" w:hAnsi="Times New Roman"/>
                <w:sz w:val="24"/>
              </w:rPr>
              <w:t>0.927</w:t>
            </w:r>
          </w:p>
        </w:tc>
        <w:tc>
          <w:tcPr>
            <w:tcW w:type="dxa" w:w="1425"/>
          </w:tcPr>
          <w:p>
            <w:pPr>
              <w:jc w:val="center"/>
            </w:pPr>
            <w:r>
              <w:rPr>
                <w:rFonts w:ascii="Times New Roman" w:hAnsi="Times New Roman"/>
                <w:sz w:val="24"/>
              </w:rPr>
              <w:t>0.839</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ViT</w:t>
            </w:r>
          </w:p>
        </w:tc>
        <w:tc>
          <w:tcPr>
            <w:tcW w:type="dxa" w:w="1425"/>
          </w:tcPr>
          <w:p>
            <w:pPr>
              <w:jc w:val="center"/>
            </w:pPr>
            <w:r>
              <w:rPr>
                <w:rFonts w:ascii="Times New Roman" w:hAnsi="Times New Roman"/>
                <w:sz w:val="24"/>
              </w:rPr>
              <w:t>0.677</w:t>
            </w:r>
          </w:p>
        </w:tc>
        <w:tc>
          <w:tcPr>
            <w:tcW w:type="dxa" w:w="1425"/>
          </w:tcPr>
          <w:p>
            <w:pPr>
              <w:jc w:val="center"/>
            </w:pPr>
            <w:r>
              <w:rPr>
                <w:rFonts w:ascii="Times New Roman" w:hAnsi="Times New Roman"/>
                <w:sz w:val="24"/>
              </w:rPr>
              <w:t>0.718</w:t>
            </w:r>
          </w:p>
        </w:tc>
        <w:tc>
          <w:tcPr>
            <w:tcW w:type="dxa" w:w="1425"/>
          </w:tcPr>
          <w:p>
            <w:pPr>
              <w:jc w:val="center"/>
            </w:pPr>
            <w:r>
              <w:rPr>
                <w:rFonts w:ascii="Times New Roman" w:hAnsi="Times New Roman"/>
                <w:sz w:val="24"/>
              </w:rPr>
              <w:t>0.641</w:t>
            </w:r>
          </w:p>
        </w:tc>
        <w:tc>
          <w:tcPr>
            <w:tcW w:type="dxa" w:w="1425"/>
          </w:tcPr>
          <w:p>
            <w:pPr>
              <w:jc w:val="center"/>
            </w:pPr>
            <w:r>
              <w:rPr>
                <w:rFonts w:ascii="Times New Roman" w:hAnsi="Times New Roman"/>
                <w:sz w:val="24"/>
              </w:rPr>
              <w:t>0.900</w:t>
            </w:r>
          </w:p>
        </w:tc>
        <w:tc>
          <w:tcPr>
            <w:tcW w:type="dxa" w:w="1425"/>
          </w:tcPr>
          <w:p>
            <w:pPr>
              <w:jc w:val="center"/>
            </w:pPr>
            <w:r>
              <w:rPr>
                <w:rFonts w:ascii="Times New Roman" w:hAnsi="Times New Roman"/>
                <w:sz w:val="24"/>
              </w:rPr>
              <w:t>0.765</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Hybrid</w:t>
            </w:r>
          </w:p>
        </w:tc>
        <w:tc>
          <w:tcPr>
            <w:tcW w:type="dxa" w:w="1425"/>
          </w:tcPr>
          <w:p>
            <w:pPr>
              <w:jc w:val="center"/>
            </w:pPr>
            <w:r>
              <w:rPr>
                <w:rFonts w:ascii="Times New Roman" w:hAnsi="Times New Roman"/>
                <w:sz w:val="24"/>
              </w:rPr>
              <w:t>0.732</w:t>
            </w:r>
          </w:p>
        </w:tc>
        <w:tc>
          <w:tcPr>
            <w:tcW w:type="dxa" w:w="1425"/>
          </w:tcPr>
          <w:p>
            <w:pPr>
              <w:jc w:val="center"/>
            </w:pPr>
            <w:r>
              <w:rPr>
                <w:rFonts w:ascii="Times New Roman" w:hAnsi="Times New Roman"/>
                <w:sz w:val="24"/>
              </w:rPr>
              <w:t>0.750</w:t>
            </w:r>
          </w:p>
        </w:tc>
        <w:tc>
          <w:tcPr>
            <w:tcW w:type="dxa" w:w="1425"/>
          </w:tcPr>
          <w:p>
            <w:pPr>
              <w:jc w:val="center"/>
            </w:pPr>
            <w:r>
              <w:rPr>
                <w:rFonts w:ascii="Times New Roman" w:hAnsi="Times New Roman"/>
                <w:sz w:val="24"/>
              </w:rPr>
              <w:t>0.715</w:t>
            </w:r>
          </w:p>
        </w:tc>
        <w:tc>
          <w:tcPr>
            <w:tcW w:type="dxa" w:w="1425"/>
          </w:tcPr>
          <w:p>
            <w:pPr>
              <w:jc w:val="center"/>
            </w:pPr>
            <w:r>
              <w:rPr>
                <w:rFonts w:ascii="Times New Roman" w:hAnsi="Times New Roman"/>
                <w:sz w:val="24"/>
              </w:rPr>
              <w:t>0.931</w:t>
            </w:r>
          </w:p>
        </w:tc>
        <w:tc>
          <w:tcPr>
            <w:tcW w:type="dxa" w:w="1425"/>
          </w:tcPr>
          <w:p>
            <w:pPr>
              <w:jc w:val="center"/>
            </w:pPr>
            <w:r>
              <w:rPr>
                <w:rFonts w:ascii="Times New Roman" w:hAnsi="Times New Roman"/>
                <w:sz w:val="24"/>
              </w:rPr>
              <w:t>0.830</w:t>
            </w:r>
          </w:p>
        </w:tc>
      </w:tr>
      <w:tr>
        <w:tc>
          <w:tcPr>
            <w:tcW w:type="dxa" w:w="1425"/>
          </w:tcPr>
          <w:p>
            <w:pPr>
              <w:jc w:val="left"/>
            </w:pPr>
            <w:r>
              <w:rPr>
                <w:rFonts w:ascii="Times New Roman" w:hAnsi="Times New Roman"/>
                <w:sz w:val="24"/>
              </w:rPr>
              <w:t>STTC</w:t>
            </w:r>
          </w:p>
        </w:tc>
        <w:tc>
          <w:tcPr>
            <w:tcW w:type="dxa" w:w="1425"/>
          </w:tcPr>
          <w:p>
            <w:pPr>
              <w:jc w:val="left"/>
            </w:pPr>
            <w:r>
              <w:rPr>
                <w:rFonts w:ascii="Times New Roman" w:hAnsi="Times New Roman"/>
                <w:sz w:val="24"/>
              </w:rPr>
              <w:t>CNN</w:t>
            </w:r>
          </w:p>
        </w:tc>
        <w:tc>
          <w:tcPr>
            <w:tcW w:type="dxa" w:w="1425"/>
          </w:tcPr>
          <w:p>
            <w:pPr>
              <w:jc w:val="center"/>
            </w:pPr>
            <w:r>
              <w:rPr>
                <w:rFonts w:ascii="Times New Roman" w:hAnsi="Times New Roman"/>
                <w:sz w:val="24"/>
              </w:rPr>
              <w:t>0.753</w:t>
            </w:r>
          </w:p>
        </w:tc>
        <w:tc>
          <w:tcPr>
            <w:tcW w:type="dxa" w:w="1425"/>
          </w:tcPr>
          <w:p>
            <w:pPr>
              <w:jc w:val="center"/>
            </w:pPr>
            <w:r>
              <w:rPr>
                <w:rFonts w:ascii="Times New Roman" w:hAnsi="Times New Roman"/>
                <w:sz w:val="24"/>
              </w:rPr>
              <w:t>0.749</w:t>
            </w:r>
          </w:p>
        </w:tc>
        <w:tc>
          <w:tcPr>
            <w:tcW w:type="dxa" w:w="1425"/>
          </w:tcPr>
          <w:p>
            <w:pPr>
              <w:jc w:val="center"/>
            </w:pPr>
            <w:r>
              <w:rPr>
                <w:rFonts w:ascii="Times New Roman" w:hAnsi="Times New Roman"/>
                <w:sz w:val="24"/>
              </w:rPr>
              <w:t>0.758</w:t>
            </w:r>
          </w:p>
        </w:tc>
        <w:tc>
          <w:tcPr>
            <w:tcW w:type="dxa" w:w="1425"/>
          </w:tcPr>
          <w:p>
            <w:pPr>
              <w:jc w:val="center"/>
            </w:pPr>
            <w:r>
              <w:rPr>
                <w:rFonts w:ascii="Times New Roman" w:hAnsi="Times New Roman"/>
                <w:sz w:val="24"/>
              </w:rPr>
              <w:t>0.932</w:t>
            </w:r>
          </w:p>
        </w:tc>
        <w:tc>
          <w:tcPr>
            <w:tcW w:type="dxa" w:w="1425"/>
          </w:tcPr>
          <w:p>
            <w:pPr>
              <w:jc w:val="center"/>
            </w:pPr>
            <w:r>
              <w:rPr>
                <w:rFonts w:ascii="Times New Roman" w:hAnsi="Times New Roman"/>
                <w:sz w:val="24"/>
              </w:rPr>
              <w:t>0.826</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GNN</w:t>
            </w:r>
          </w:p>
        </w:tc>
        <w:tc>
          <w:tcPr>
            <w:tcW w:type="dxa" w:w="1425"/>
          </w:tcPr>
          <w:p>
            <w:pPr>
              <w:jc w:val="center"/>
            </w:pPr>
            <w:r>
              <w:rPr>
                <w:rFonts w:ascii="Times New Roman" w:hAnsi="Times New Roman"/>
                <w:sz w:val="24"/>
              </w:rPr>
              <w:t>0.748</w:t>
            </w:r>
          </w:p>
        </w:tc>
        <w:tc>
          <w:tcPr>
            <w:tcW w:type="dxa" w:w="1425"/>
          </w:tcPr>
          <w:p>
            <w:pPr>
              <w:jc w:val="center"/>
            </w:pPr>
            <w:r>
              <w:rPr>
                <w:rFonts w:ascii="Times New Roman" w:hAnsi="Times New Roman"/>
                <w:sz w:val="24"/>
              </w:rPr>
              <w:t>0.763</w:t>
            </w:r>
          </w:p>
        </w:tc>
        <w:tc>
          <w:tcPr>
            <w:tcW w:type="dxa" w:w="1425"/>
          </w:tcPr>
          <w:p>
            <w:pPr>
              <w:jc w:val="center"/>
            </w:pPr>
            <w:r>
              <w:rPr>
                <w:rFonts w:ascii="Times New Roman" w:hAnsi="Times New Roman"/>
                <w:sz w:val="24"/>
              </w:rPr>
              <w:t>0.733</w:t>
            </w:r>
          </w:p>
        </w:tc>
        <w:tc>
          <w:tcPr>
            <w:tcW w:type="dxa" w:w="1425"/>
          </w:tcPr>
          <w:p>
            <w:pPr>
              <w:jc w:val="center"/>
            </w:pPr>
            <w:r>
              <w:rPr>
                <w:rFonts w:ascii="Times New Roman" w:hAnsi="Times New Roman"/>
                <w:sz w:val="24"/>
              </w:rPr>
              <w:t>0.928</w:t>
            </w:r>
          </w:p>
        </w:tc>
        <w:tc>
          <w:tcPr>
            <w:tcW w:type="dxa" w:w="1425"/>
          </w:tcPr>
          <w:p>
            <w:pPr>
              <w:jc w:val="center"/>
            </w:pPr>
            <w:r>
              <w:rPr>
                <w:rFonts w:ascii="Times New Roman" w:hAnsi="Times New Roman"/>
                <w:sz w:val="24"/>
              </w:rPr>
              <w:t>0.820</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ViT</w:t>
            </w:r>
          </w:p>
        </w:tc>
        <w:tc>
          <w:tcPr>
            <w:tcW w:type="dxa" w:w="1425"/>
          </w:tcPr>
          <w:p>
            <w:pPr>
              <w:jc w:val="center"/>
            </w:pPr>
            <w:r>
              <w:rPr>
                <w:rFonts w:ascii="Times New Roman" w:hAnsi="Times New Roman"/>
                <w:sz w:val="24"/>
              </w:rPr>
              <w:t>0.732</w:t>
            </w:r>
          </w:p>
        </w:tc>
        <w:tc>
          <w:tcPr>
            <w:tcW w:type="dxa" w:w="1425"/>
          </w:tcPr>
          <w:p>
            <w:pPr>
              <w:jc w:val="center"/>
            </w:pPr>
            <w:r>
              <w:rPr>
                <w:rFonts w:ascii="Times New Roman" w:hAnsi="Times New Roman"/>
                <w:sz w:val="24"/>
              </w:rPr>
              <w:t>0.701</w:t>
            </w:r>
          </w:p>
        </w:tc>
        <w:tc>
          <w:tcPr>
            <w:tcW w:type="dxa" w:w="1425"/>
          </w:tcPr>
          <w:p>
            <w:pPr>
              <w:jc w:val="center"/>
            </w:pPr>
            <w:r>
              <w:rPr>
                <w:rFonts w:ascii="Times New Roman" w:hAnsi="Times New Roman"/>
                <w:sz w:val="24"/>
              </w:rPr>
              <w:t>0.767</w:t>
            </w:r>
          </w:p>
        </w:tc>
        <w:tc>
          <w:tcPr>
            <w:tcW w:type="dxa" w:w="1425"/>
          </w:tcPr>
          <w:p>
            <w:pPr>
              <w:jc w:val="center"/>
            </w:pPr>
            <w:r>
              <w:rPr>
                <w:rFonts w:ascii="Times New Roman" w:hAnsi="Times New Roman"/>
                <w:sz w:val="24"/>
              </w:rPr>
              <w:t>0.918</w:t>
            </w:r>
          </w:p>
        </w:tc>
        <w:tc>
          <w:tcPr>
            <w:tcW w:type="dxa" w:w="1425"/>
          </w:tcPr>
          <w:p>
            <w:pPr>
              <w:jc w:val="center"/>
            </w:pPr>
            <w:r>
              <w:rPr>
                <w:rFonts w:ascii="Times New Roman" w:hAnsi="Times New Roman"/>
                <w:sz w:val="24"/>
              </w:rPr>
              <w:t>0.776</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Hybrid</w:t>
            </w:r>
          </w:p>
        </w:tc>
        <w:tc>
          <w:tcPr>
            <w:tcW w:type="dxa" w:w="1425"/>
          </w:tcPr>
          <w:p>
            <w:pPr>
              <w:jc w:val="center"/>
            </w:pPr>
            <w:r>
              <w:rPr>
                <w:rFonts w:ascii="Times New Roman" w:hAnsi="Times New Roman"/>
                <w:sz w:val="24"/>
              </w:rPr>
              <w:t>0.744</w:t>
            </w:r>
          </w:p>
        </w:tc>
        <w:tc>
          <w:tcPr>
            <w:tcW w:type="dxa" w:w="1425"/>
          </w:tcPr>
          <w:p>
            <w:pPr>
              <w:jc w:val="center"/>
            </w:pPr>
            <w:r>
              <w:rPr>
                <w:rFonts w:ascii="Times New Roman" w:hAnsi="Times New Roman"/>
                <w:sz w:val="24"/>
              </w:rPr>
              <w:t>0.762</w:t>
            </w:r>
          </w:p>
        </w:tc>
        <w:tc>
          <w:tcPr>
            <w:tcW w:type="dxa" w:w="1425"/>
          </w:tcPr>
          <w:p>
            <w:pPr>
              <w:jc w:val="center"/>
            </w:pPr>
            <w:r>
              <w:rPr>
                <w:rFonts w:ascii="Times New Roman" w:hAnsi="Times New Roman"/>
                <w:sz w:val="24"/>
              </w:rPr>
              <w:t>0.727</w:t>
            </w:r>
          </w:p>
        </w:tc>
        <w:tc>
          <w:tcPr>
            <w:tcW w:type="dxa" w:w="1425"/>
          </w:tcPr>
          <w:p>
            <w:pPr>
              <w:jc w:val="center"/>
            </w:pPr>
            <w:r>
              <w:rPr>
                <w:rFonts w:ascii="Times New Roman" w:hAnsi="Times New Roman"/>
                <w:sz w:val="24"/>
              </w:rPr>
              <w:t>0.930</w:t>
            </w:r>
          </w:p>
        </w:tc>
        <w:tc>
          <w:tcPr>
            <w:tcW w:type="dxa" w:w="1425"/>
          </w:tcPr>
          <w:p>
            <w:pPr>
              <w:jc w:val="center"/>
            </w:pPr>
            <w:r>
              <w:rPr>
                <w:rFonts w:ascii="Times New Roman" w:hAnsi="Times New Roman"/>
                <w:sz w:val="24"/>
              </w:rPr>
              <w:t>0.810</w:t>
            </w:r>
          </w:p>
        </w:tc>
      </w:tr>
      <w:tr>
        <w:tc>
          <w:tcPr>
            <w:tcW w:type="dxa" w:w="1425"/>
          </w:tcPr>
          <w:p>
            <w:pPr>
              <w:jc w:val="left"/>
            </w:pPr>
            <w:r>
              <w:rPr>
                <w:rFonts w:ascii="Times New Roman" w:hAnsi="Times New Roman"/>
                <w:sz w:val="24"/>
              </w:rPr>
              <w:t>CD</w:t>
            </w:r>
          </w:p>
        </w:tc>
        <w:tc>
          <w:tcPr>
            <w:tcW w:type="dxa" w:w="1425"/>
          </w:tcPr>
          <w:p>
            <w:pPr>
              <w:jc w:val="left"/>
            </w:pPr>
            <w:r>
              <w:rPr>
                <w:rFonts w:ascii="Times New Roman" w:hAnsi="Times New Roman"/>
                <w:sz w:val="24"/>
              </w:rPr>
              <w:t>CNN</w:t>
            </w:r>
          </w:p>
        </w:tc>
        <w:tc>
          <w:tcPr>
            <w:tcW w:type="dxa" w:w="1425"/>
          </w:tcPr>
          <w:p>
            <w:pPr>
              <w:jc w:val="center"/>
            </w:pPr>
            <w:r>
              <w:rPr>
                <w:rFonts w:ascii="Times New Roman" w:hAnsi="Times New Roman"/>
                <w:sz w:val="24"/>
              </w:rPr>
              <w:t>0.775</w:t>
            </w:r>
          </w:p>
        </w:tc>
        <w:tc>
          <w:tcPr>
            <w:tcW w:type="dxa" w:w="1425"/>
          </w:tcPr>
          <w:p>
            <w:pPr>
              <w:jc w:val="center"/>
            </w:pPr>
            <w:r>
              <w:rPr>
                <w:rFonts w:ascii="Times New Roman" w:hAnsi="Times New Roman"/>
                <w:sz w:val="24"/>
              </w:rPr>
              <w:t>0.825</w:t>
            </w:r>
          </w:p>
        </w:tc>
        <w:tc>
          <w:tcPr>
            <w:tcW w:type="dxa" w:w="1425"/>
          </w:tcPr>
          <w:p>
            <w:pPr>
              <w:jc w:val="center"/>
            </w:pPr>
            <w:r>
              <w:rPr>
                <w:rFonts w:ascii="Times New Roman" w:hAnsi="Times New Roman"/>
                <w:sz w:val="24"/>
              </w:rPr>
              <w:t>0.731</w:t>
            </w:r>
          </w:p>
        </w:tc>
        <w:tc>
          <w:tcPr>
            <w:tcW w:type="dxa" w:w="1425"/>
          </w:tcPr>
          <w:p>
            <w:pPr>
              <w:jc w:val="center"/>
            </w:pPr>
            <w:r>
              <w:rPr>
                <w:rFonts w:ascii="Times New Roman" w:hAnsi="Times New Roman"/>
                <w:sz w:val="24"/>
              </w:rPr>
              <w:t>0.935</w:t>
            </w:r>
          </w:p>
        </w:tc>
        <w:tc>
          <w:tcPr>
            <w:tcW w:type="dxa" w:w="1425"/>
          </w:tcPr>
          <w:p>
            <w:pPr>
              <w:jc w:val="center"/>
            </w:pPr>
            <w:r>
              <w:rPr>
                <w:rFonts w:ascii="Times New Roman" w:hAnsi="Times New Roman"/>
                <w:sz w:val="24"/>
              </w:rPr>
              <w:t>0.868</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GNN</w:t>
            </w:r>
          </w:p>
        </w:tc>
        <w:tc>
          <w:tcPr>
            <w:tcW w:type="dxa" w:w="1425"/>
          </w:tcPr>
          <w:p>
            <w:pPr>
              <w:jc w:val="center"/>
            </w:pPr>
            <w:r>
              <w:rPr>
                <w:rFonts w:ascii="Times New Roman" w:hAnsi="Times New Roman"/>
                <w:sz w:val="24"/>
              </w:rPr>
              <w:t>0.778</w:t>
            </w:r>
          </w:p>
        </w:tc>
        <w:tc>
          <w:tcPr>
            <w:tcW w:type="dxa" w:w="1425"/>
          </w:tcPr>
          <w:p>
            <w:pPr>
              <w:jc w:val="center"/>
            </w:pPr>
            <w:r>
              <w:rPr>
                <w:rFonts w:ascii="Times New Roman" w:hAnsi="Times New Roman"/>
                <w:sz w:val="24"/>
              </w:rPr>
              <w:t>0.808</w:t>
            </w:r>
          </w:p>
        </w:tc>
        <w:tc>
          <w:tcPr>
            <w:tcW w:type="dxa" w:w="1425"/>
          </w:tcPr>
          <w:p>
            <w:pPr>
              <w:jc w:val="center"/>
            </w:pPr>
            <w:r>
              <w:rPr>
                <w:rFonts w:ascii="Times New Roman" w:hAnsi="Times New Roman"/>
                <w:sz w:val="24"/>
              </w:rPr>
              <w:t>0.750</w:t>
            </w:r>
          </w:p>
        </w:tc>
        <w:tc>
          <w:tcPr>
            <w:tcW w:type="dxa" w:w="1425"/>
          </w:tcPr>
          <w:p>
            <w:pPr>
              <w:jc w:val="center"/>
            </w:pPr>
            <w:r>
              <w:rPr>
                <w:rFonts w:ascii="Times New Roman" w:hAnsi="Times New Roman"/>
                <w:sz w:val="24"/>
              </w:rPr>
              <w:t>0.932</w:t>
            </w:r>
          </w:p>
        </w:tc>
        <w:tc>
          <w:tcPr>
            <w:tcW w:type="dxa" w:w="1425"/>
          </w:tcPr>
          <w:p>
            <w:pPr>
              <w:jc w:val="center"/>
            </w:pPr>
            <w:r>
              <w:rPr>
                <w:rFonts w:ascii="Times New Roman" w:hAnsi="Times New Roman"/>
                <w:sz w:val="24"/>
              </w:rPr>
              <w:t>0.863</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ViT</w:t>
            </w:r>
          </w:p>
        </w:tc>
        <w:tc>
          <w:tcPr>
            <w:tcW w:type="dxa" w:w="1425"/>
          </w:tcPr>
          <w:p>
            <w:pPr>
              <w:jc w:val="center"/>
            </w:pPr>
            <w:r>
              <w:rPr>
                <w:rFonts w:ascii="Times New Roman" w:hAnsi="Times New Roman"/>
                <w:sz w:val="24"/>
              </w:rPr>
              <w:t>0.718</w:t>
            </w:r>
          </w:p>
        </w:tc>
        <w:tc>
          <w:tcPr>
            <w:tcW w:type="dxa" w:w="1425"/>
          </w:tcPr>
          <w:p>
            <w:pPr>
              <w:jc w:val="center"/>
            </w:pPr>
            <w:r>
              <w:rPr>
                <w:rFonts w:ascii="Times New Roman" w:hAnsi="Times New Roman"/>
                <w:sz w:val="24"/>
              </w:rPr>
              <w:t>0.790</w:t>
            </w:r>
          </w:p>
        </w:tc>
        <w:tc>
          <w:tcPr>
            <w:tcW w:type="dxa" w:w="1425"/>
          </w:tcPr>
          <w:p>
            <w:pPr>
              <w:jc w:val="center"/>
            </w:pPr>
            <w:r>
              <w:rPr>
                <w:rFonts w:ascii="Times New Roman" w:hAnsi="Times New Roman"/>
                <w:sz w:val="24"/>
              </w:rPr>
              <w:t>0.657</w:t>
            </w:r>
          </w:p>
        </w:tc>
        <w:tc>
          <w:tcPr>
            <w:tcW w:type="dxa" w:w="1425"/>
          </w:tcPr>
          <w:p>
            <w:pPr>
              <w:jc w:val="center"/>
            </w:pPr>
            <w:r>
              <w:rPr>
                <w:rFonts w:ascii="Times New Roman" w:hAnsi="Times New Roman"/>
                <w:sz w:val="24"/>
              </w:rPr>
              <w:t>0.898</w:t>
            </w:r>
          </w:p>
        </w:tc>
        <w:tc>
          <w:tcPr>
            <w:tcW w:type="dxa" w:w="1425"/>
          </w:tcPr>
          <w:p>
            <w:pPr>
              <w:jc w:val="center"/>
            </w:pPr>
            <w:r>
              <w:rPr>
                <w:rFonts w:ascii="Times New Roman" w:hAnsi="Times New Roman"/>
                <w:sz w:val="24"/>
              </w:rPr>
              <w:t>0.810</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Hybrid</w:t>
            </w:r>
          </w:p>
        </w:tc>
        <w:tc>
          <w:tcPr>
            <w:tcW w:type="dxa" w:w="1425"/>
          </w:tcPr>
          <w:p>
            <w:pPr>
              <w:jc w:val="center"/>
            </w:pPr>
            <w:r>
              <w:rPr>
                <w:rFonts w:ascii="Times New Roman" w:hAnsi="Times New Roman"/>
                <w:sz w:val="24"/>
              </w:rPr>
              <w:t>0.747</w:t>
            </w:r>
          </w:p>
        </w:tc>
        <w:tc>
          <w:tcPr>
            <w:tcW w:type="dxa" w:w="1425"/>
          </w:tcPr>
          <w:p>
            <w:pPr>
              <w:jc w:val="center"/>
            </w:pPr>
            <w:r>
              <w:rPr>
                <w:rFonts w:ascii="Times New Roman" w:hAnsi="Times New Roman"/>
                <w:sz w:val="24"/>
              </w:rPr>
              <w:t>0.865</w:t>
            </w:r>
          </w:p>
        </w:tc>
        <w:tc>
          <w:tcPr>
            <w:tcW w:type="dxa" w:w="1425"/>
          </w:tcPr>
          <w:p>
            <w:pPr>
              <w:jc w:val="center"/>
            </w:pPr>
            <w:r>
              <w:rPr>
                <w:rFonts w:ascii="Times New Roman" w:hAnsi="Times New Roman"/>
                <w:sz w:val="24"/>
              </w:rPr>
              <w:t>0.657</w:t>
            </w:r>
          </w:p>
        </w:tc>
        <w:tc>
          <w:tcPr>
            <w:tcW w:type="dxa" w:w="1425"/>
          </w:tcPr>
          <w:p>
            <w:pPr>
              <w:jc w:val="center"/>
            </w:pPr>
            <w:r>
              <w:rPr>
                <w:rFonts w:ascii="Times New Roman" w:hAnsi="Times New Roman"/>
                <w:sz w:val="24"/>
              </w:rPr>
              <w:t>0.927</w:t>
            </w:r>
          </w:p>
        </w:tc>
        <w:tc>
          <w:tcPr>
            <w:tcW w:type="dxa" w:w="1425"/>
          </w:tcPr>
          <w:p>
            <w:pPr>
              <w:jc w:val="center"/>
            </w:pPr>
            <w:r>
              <w:rPr>
                <w:rFonts w:ascii="Times New Roman" w:hAnsi="Times New Roman"/>
                <w:sz w:val="24"/>
              </w:rPr>
              <w:t>0.860</w:t>
            </w:r>
          </w:p>
        </w:tc>
      </w:tr>
      <w:tr>
        <w:tc>
          <w:tcPr>
            <w:tcW w:type="dxa" w:w="1425"/>
          </w:tcPr>
          <w:p>
            <w:pPr>
              <w:jc w:val="left"/>
            </w:pPr>
            <w:r>
              <w:rPr>
                <w:rFonts w:ascii="Times New Roman" w:hAnsi="Times New Roman"/>
                <w:sz w:val="24"/>
              </w:rPr>
              <w:t>HYP</w:t>
            </w:r>
          </w:p>
        </w:tc>
        <w:tc>
          <w:tcPr>
            <w:tcW w:type="dxa" w:w="1425"/>
          </w:tcPr>
          <w:p>
            <w:pPr>
              <w:jc w:val="left"/>
            </w:pPr>
            <w:r>
              <w:rPr>
                <w:rFonts w:ascii="Times New Roman" w:hAnsi="Times New Roman"/>
                <w:sz w:val="24"/>
              </w:rPr>
              <w:t>CNN</w:t>
            </w:r>
          </w:p>
        </w:tc>
        <w:tc>
          <w:tcPr>
            <w:tcW w:type="dxa" w:w="1425"/>
          </w:tcPr>
          <w:p>
            <w:pPr>
              <w:jc w:val="center"/>
            </w:pPr>
            <w:r>
              <w:rPr>
                <w:rFonts w:ascii="Times New Roman" w:hAnsi="Times New Roman"/>
                <w:sz w:val="24"/>
              </w:rPr>
              <w:t>0.497</w:t>
            </w:r>
          </w:p>
        </w:tc>
        <w:tc>
          <w:tcPr>
            <w:tcW w:type="dxa" w:w="1425"/>
          </w:tcPr>
          <w:p>
            <w:pPr>
              <w:jc w:val="center"/>
            </w:pPr>
            <w:r>
              <w:rPr>
                <w:rFonts w:ascii="Times New Roman" w:hAnsi="Times New Roman"/>
                <w:sz w:val="24"/>
              </w:rPr>
              <w:t>0.543</w:t>
            </w:r>
          </w:p>
        </w:tc>
        <w:tc>
          <w:tcPr>
            <w:tcW w:type="dxa" w:w="1425"/>
          </w:tcPr>
          <w:p>
            <w:pPr>
              <w:jc w:val="center"/>
            </w:pPr>
            <w:r>
              <w:rPr>
                <w:rFonts w:ascii="Times New Roman" w:hAnsi="Times New Roman"/>
                <w:sz w:val="24"/>
              </w:rPr>
              <w:t>0.457</w:t>
            </w:r>
          </w:p>
        </w:tc>
        <w:tc>
          <w:tcPr>
            <w:tcW w:type="dxa" w:w="1425"/>
          </w:tcPr>
          <w:p>
            <w:pPr>
              <w:jc w:val="center"/>
            </w:pPr>
            <w:r>
              <w:rPr>
                <w:rFonts w:ascii="Times New Roman" w:hAnsi="Times New Roman"/>
                <w:sz w:val="24"/>
              </w:rPr>
              <w:t>0.845</w:t>
            </w:r>
          </w:p>
        </w:tc>
        <w:tc>
          <w:tcPr>
            <w:tcW w:type="dxa" w:w="1425"/>
          </w:tcPr>
          <w:p>
            <w:pPr>
              <w:jc w:val="center"/>
            </w:pPr>
            <w:r>
              <w:rPr>
                <w:rFonts w:ascii="Times New Roman" w:hAnsi="Times New Roman"/>
                <w:sz w:val="24"/>
              </w:rPr>
              <w:t>0.529</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GNN</w:t>
            </w:r>
          </w:p>
        </w:tc>
        <w:tc>
          <w:tcPr>
            <w:tcW w:type="dxa" w:w="1425"/>
          </w:tcPr>
          <w:p>
            <w:pPr>
              <w:jc w:val="center"/>
            </w:pPr>
            <w:r>
              <w:rPr>
                <w:rFonts w:ascii="Times New Roman" w:hAnsi="Times New Roman"/>
                <w:sz w:val="24"/>
              </w:rPr>
              <w:t>0.514</w:t>
            </w:r>
          </w:p>
        </w:tc>
        <w:tc>
          <w:tcPr>
            <w:tcW w:type="dxa" w:w="1425"/>
          </w:tcPr>
          <w:p>
            <w:pPr>
              <w:jc w:val="center"/>
            </w:pPr>
            <w:r>
              <w:rPr>
                <w:rFonts w:ascii="Times New Roman" w:hAnsi="Times New Roman"/>
                <w:sz w:val="24"/>
              </w:rPr>
              <w:t>0.562</w:t>
            </w:r>
          </w:p>
        </w:tc>
        <w:tc>
          <w:tcPr>
            <w:tcW w:type="dxa" w:w="1425"/>
          </w:tcPr>
          <w:p>
            <w:pPr>
              <w:jc w:val="center"/>
            </w:pPr>
            <w:r>
              <w:rPr>
                <w:rFonts w:ascii="Times New Roman" w:hAnsi="Times New Roman"/>
                <w:sz w:val="24"/>
              </w:rPr>
              <w:t>0.474</w:t>
            </w:r>
          </w:p>
        </w:tc>
        <w:tc>
          <w:tcPr>
            <w:tcW w:type="dxa" w:w="1425"/>
          </w:tcPr>
          <w:p>
            <w:pPr>
              <w:jc w:val="center"/>
            </w:pPr>
            <w:r>
              <w:rPr>
                <w:rFonts w:ascii="Times New Roman" w:hAnsi="Times New Roman"/>
                <w:sz w:val="24"/>
              </w:rPr>
              <w:t>0.861</w:t>
            </w:r>
          </w:p>
        </w:tc>
        <w:tc>
          <w:tcPr>
            <w:tcW w:type="dxa" w:w="1425"/>
          </w:tcPr>
          <w:p>
            <w:pPr>
              <w:jc w:val="center"/>
            </w:pPr>
            <w:r>
              <w:rPr>
                <w:rFonts w:ascii="Times New Roman" w:hAnsi="Times New Roman"/>
                <w:sz w:val="24"/>
              </w:rPr>
              <w:t>0.560</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ViT</w:t>
            </w:r>
          </w:p>
        </w:tc>
        <w:tc>
          <w:tcPr>
            <w:tcW w:type="dxa" w:w="1425"/>
          </w:tcPr>
          <w:p>
            <w:pPr>
              <w:jc w:val="center"/>
            </w:pPr>
            <w:r>
              <w:rPr>
                <w:rFonts w:ascii="Times New Roman" w:hAnsi="Times New Roman"/>
                <w:sz w:val="24"/>
              </w:rPr>
              <w:t>0.429</w:t>
            </w:r>
          </w:p>
        </w:tc>
        <w:tc>
          <w:tcPr>
            <w:tcW w:type="dxa" w:w="1425"/>
          </w:tcPr>
          <w:p>
            <w:pPr>
              <w:jc w:val="center"/>
            </w:pPr>
            <w:r>
              <w:rPr>
                <w:rFonts w:ascii="Times New Roman" w:hAnsi="Times New Roman"/>
                <w:sz w:val="24"/>
              </w:rPr>
              <w:t>0.547</w:t>
            </w:r>
          </w:p>
        </w:tc>
        <w:tc>
          <w:tcPr>
            <w:tcW w:type="dxa" w:w="1425"/>
          </w:tcPr>
          <w:p>
            <w:pPr>
              <w:jc w:val="center"/>
            </w:pPr>
            <w:r>
              <w:rPr>
                <w:rFonts w:ascii="Times New Roman" w:hAnsi="Times New Roman"/>
                <w:sz w:val="24"/>
              </w:rPr>
              <w:t>0.352</w:t>
            </w:r>
          </w:p>
        </w:tc>
        <w:tc>
          <w:tcPr>
            <w:tcW w:type="dxa" w:w="1425"/>
          </w:tcPr>
          <w:p>
            <w:pPr>
              <w:jc w:val="center"/>
            </w:pPr>
            <w:r>
              <w:rPr>
                <w:rFonts w:ascii="Times New Roman" w:hAnsi="Times New Roman"/>
                <w:sz w:val="24"/>
              </w:rPr>
              <w:t>0.811</w:t>
            </w:r>
          </w:p>
        </w:tc>
        <w:tc>
          <w:tcPr>
            <w:tcW w:type="dxa" w:w="1425"/>
          </w:tcPr>
          <w:p>
            <w:pPr>
              <w:jc w:val="center"/>
            </w:pPr>
            <w:r>
              <w:rPr>
                <w:rFonts w:ascii="Times New Roman" w:hAnsi="Times New Roman"/>
                <w:sz w:val="24"/>
              </w:rPr>
              <w:t>0.429</w:t>
            </w:r>
          </w:p>
        </w:tc>
      </w:tr>
      <w:tr>
        <w:tc>
          <w:tcPr>
            <w:tcW w:type="dxa" w:w="1425"/>
          </w:tcPr>
          <w:p>
            <w:pPr>
              <w:jc w:val="left"/>
            </w:pPr>
            <w:r>
              <w:rPr>
                <w:rFonts w:ascii="Times New Roman" w:hAnsi="Times New Roman"/>
                <w:sz w:val="24"/>
              </w:rPr>
            </w:r>
          </w:p>
        </w:tc>
        <w:tc>
          <w:tcPr>
            <w:tcW w:type="dxa" w:w="1425"/>
          </w:tcPr>
          <w:p>
            <w:pPr>
              <w:jc w:val="left"/>
            </w:pPr>
            <w:r>
              <w:rPr>
                <w:rFonts w:ascii="Times New Roman" w:hAnsi="Times New Roman"/>
                <w:sz w:val="24"/>
              </w:rPr>
              <w:t>Hybrid</w:t>
            </w:r>
          </w:p>
        </w:tc>
        <w:tc>
          <w:tcPr>
            <w:tcW w:type="dxa" w:w="1425"/>
          </w:tcPr>
          <w:p>
            <w:pPr>
              <w:jc w:val="center"/>
            </w:pPr>
            <w:r>
              <w:rPr>
                <w:rFonts w:ascii="Times New Roman" w:hAnsi="Times New Roman"/>
                <w:sz w:val="24"/>
              </w:rPr>
              <w:t>0.471</w:t>
            </w:r>
          </w:p>
        </w:tc>
        <w:tc>
          <w:tcPr>
            <w:tcW w:type="dxa" w:w="1425"/>
          </w:tcPr>
          <w:p>
            <w:pPr>
              <w:jc w:val="center"/>
            </w:pPr>
            <w:r>
              <w:rPr>
                <w:rFonts w:ascii="Times New Roman" w:hAnsi="Times New Roman"/>
                <w:sz w:val="24"/>
              </w:rPr>
              <w:t>0.477</w:t>
            </w:r>
          </w:p>
        </w:tc>
        <w:tc>
          <w:tcPr>
            <w:tcW w:type="dxa" w:w="1425"/>
          </w:tcPr>
          <w:p>
            <w:pPr>
              <w:jc w:val="center"/>
            </w:pPr>
            <w:r>
              <w:rPr>
                <w:rFonts w:ascii="Times New Roman" w:hAnsi="Times New Roman"/>
                <w:sz w:val="24"/>
              </w:rPr>
              <w:t>0.466</w:t>
            </w:r>
          </w:p>
        </w:tc>
        <w:tc>
          <w:tcPr>
            <w:tcW w:type="dxa" w:w="1425"/>
          </w:tcPr>
          <w:p>
            <w:pPr>
              <w:jc w:val="center"/>
            </w:pPr>
            <w:r>
              <w:rPr>
                <w:rFonts w:ascii="Times New Roman" w:hAnsi="Times New Roman"/>
                <w:sz w:val="24"/>
              </w:rPr>
              <w:t>0.838</w:t>
            </w:r>
          </w:p>
        </w:tc>
        <w:tc>
          <w:tcPr>
            <w:tcW w:type="dxa" w:w="1425"/>
          </w:tcPr>
          <w:p>
            <w:pPr>
              <w:jc w:val="center"/>
            </w:pPr>
            <w:r>
              <w:rPr>
                <w:rFonts w:ascii="Times New Roman" w:hAnsi="Times New Roman"/>
                <w:sz w:val="24"/>
              </w:rPr>
              <w:t>0.535</w:t>
            </w:r>
          </w:p>
        </w:tc>
      </w:tr>
    </w:tbl>
    <w:p>
      <w:pPr>
        <w:spacing w:before="0" w:after="120" w:line="240" w:lineRule="auto"/>
        <w:ind w:firstLine="706"/>
        <w:jc w:val="both"/>
      </w:pPr>
      <w:r>
        <w:rPr>
          <w:rFonts w:ascii="Times New Roman" w:hAnsi="Times New Roman"/>
          <w:b w:val="0"/>
          <w:i w:val="0"/>
          <w:sz w:val="28"/>
        </w:rPr>
        <w:t>The results validate that: (i) CNN excels at localized morphologies (MI, STTC); (ii) GNN is superior in modeling spatial relationships (CD, HYP); and (iii) the Hybrid achieves high precision (0.865 for CD) while mitigating the data hunger of pure transformers.</w:t>
      </w:r>
    </w:p>
    <w:p>
      <w:pPr>
        <w:spacing w:before="360" w:after="120"/>
        <w:jc w:val="center"/>
      </w:pPr>
      <w:r>
        <w:rPr>
          <w:rFonts w:ascii="Times New Roman" w:hAnsi="Times New Roman"/>
          <w:b/>
          <w:sz w:val="28"/>
        </w:rPr>
        <w:t>QUALITATIVE CASE STUDIES</w:t>
      </w:r>
    </w:p>
    <w:p>
      <w:pPr>
        <w:spacing w:before="0" w:after="120" w:line="240" w:lineRule="auto"/>
        <w:ind w:firstLine="706"/>
        <w:jc w:val="both"/>
      </w:pPr>
      <w:r>
        <w:rPr>
          <w:rFonts w:ascii="Times New Roman" w:hAnsi="Times New Roman"/>
          <w:b w:val="0"/>
          <w:i w:val="0"/>
          <w:sz w:val="28"/>
        </w:rPr>
        <w:t>\label{sec:casestudies} We inspect four representative cases from the held-out test set:</w:t>
      </w:r>
    </w:p>
    <w:p>
      <w:pPr>
        <w:pStyle w:val="ListBullet"/>
        <w:spacing w:after="80"/>
        <w:ind w:left="720" w:hanging="360"/>
      </w:pPr>
      <w:r>
        <w:rPr>
          <w:rFonts w:ascii="Times New Roman" w:hAnsi="Times New Roman"/>
          <w:b/>
          <w:i w:val="0"/>
          <w:sz w:val="28"/>
        </w:rPr>
        <w:t>Case 1: Normal Sinus Rhythm [Sample ID: 892]:</w:t>
      </w:r>
      <w:r>
        <w:rPr>
          <w:rFonts w:ascii="Times New Roman" w:hAnsi="Times New Roman"/>
          <w:b w:val="0"/>
          <w:i w:val="0"/>
          <w:sz w:val="28"/>
        </w:rPr>
        <w:t xml:space="preserve"> Sinus rhythm, PR 150 ms, narrow QRS 85 ms. All models correctly predicted NORM with $&gt;95%$ confidence.</w:t>
      </w:r>
    </w:p>
    <w:p>
      <w:pPr>
        <w:pStyle w:val="ListBullet"/>
        <w:spacing w:after="80"/>
        <w:ind w:left="720" w:hanging="360"/>
      </w:pPr>
      <w:r>
        <w:rPr>
          <w:rFonts w:ascii="Times New Roman" w:hAnsi="Times New Roman"/>
          <w:b/>
          <w:i w:val="0"/>
          <w:sz w:val="28"/>
        </w:rPr>
        <w:t>Case 2: Infarction + Conduction Block [Sample ID: 47]:</w:t>
      </w:r>
      <w:r>
        <w:rPr>
          <w:rFonts w:ascii="Times New Roman" w:hAnsi="Times New Roman"/>
          <w:b w:val="0"/>
          <w:i w:val="0"/>
          <w:sz w:val="28"/>
        </w:rPr>
        <w:t xml:space="preserve"> True labels: MI, CD. The wide QRS of RBBB masked the ST-segment elevation. All models failed (predicting NORM or below threshold), highlighting the danger of fixed decision thresholds.</w:t>
      </w:r>
    </w:p>
    <w:p>
      <w:pPr>
        <w:pStyle w:val="ListBullet"/>
        <w:spacing w:after="80"/>
        <w:ind w:left="720" w:hanging="360"/>
      </w:pPr>
      <w:r>
        <w:rPr>
          <w:rFonts w:ascii="Times New Roman" w:hAnsi="Times New Roman"/>
          <w:b/>
          <w:i w:val="0"/>
          <w:sz w:val="28"/>
        </w:rPr>
        <w:t>Case 3: ST/T Change [Sample ID: 554]:</w:t>
      </w:r>
      <w:r>
        <w:rPr>
          <w:rFonts w:ascii="Times New Roman" w:hAnsi="Times New Roman"/>
          <w:b w:val="0"/>
          <w:i w:val="0"/>
          <w:sz w:val="28"/>
        </w:rPr>
        <w:t xml:space="preserve"> True label: STTC. CNN predicted HYP (confidence 0.55) due to lateral T-wave inversions. Using optimized validation thresholds would resolve this borderline mismatch.</w:t>
      </w:r>
    </w:p>
    <w:p>
      <w:pPr>
        <w:pStyle w:val="ListBullet"/>
        <w:spacing w:after="80"/>
        <w:ind w:left="720" w:hanging="360"/>
      </w:pPr>
      <w:r>
        <w:rPr>
          <w:rFonts w:ascii="Times New Roman" w:hAnsi="Times New Roman"/>
          <w:b/>
          <w:i w:val="0"/>
          <w:sz w:val="28"/>
        </w:rPr>
        <w:t>Case 4: Conduction block + Hypertrophy [Sample ID: 1586]:</w:t>
      </w:r>
      <w:r>
        <w:rPr>
          <w:rFonts w:ascii="Times New Roman" w:hAnsi="Times New Roman"/>
          <w:b w:val="0"/>
          <w:i w:val="0"/>
          <w:sz w:val="28"/>
        </w:rPr>
        <w:t xml:space="preserve"> True labels: CD, HYP. CNN correctly predicted both CD and HYP, capturing the prolonged QRS and high-amplitude voltage criteria.</w:t>
      </w:r>
    </w:p>
    <w:p>
      <w:pPr>
        <w:spacing w:before="360" w:after="120"/>
        <w:jc w:val="center"/>
      </w:pPr>
      <w:r>
        <w:rPr>
          <w:rFonts w:ascii="Times New Roman" w:hAnsi="Times New Roman"/>
          <w:b/>
          <w:sz w:val="28"/>
        </w:rPr>
        <w:t>MODEL INTERPRETABILITY VIA 1D GRAD-CAM</w:t>
      </w:r>
    </w:p>
    <w:p>
      <w:pPr>
        <w:spacing w:before="0" w:after="120" w:line="240" w:lineRule="auto"/>
        <w:ind w:firstLine="706"/>
        <w:jc w:val="both"/>
      </w:pPr>
      <w:r>
        <w:rPr>
          <w:rFonts w:ascii="Times New Roman" w:hAnsi="Times New Roman"/>
          <w:b w:val="0"/>
          <w:i w:val="0"/>
          <w:sz w:val="28"/>
        </w:rPr>
        <w:t>\label{sec:interpretability} We implement a 1D adaptation of Gradient-weighted Class Activation Mapping (Grad-CAM) [16]. Grad-CAM computes gradients of the class score $Y^c$ with respect to the final convolutional layer activations $A^k$, generating importance weights $\alpha_k^c = \frac{1}{L}\sum_{i=1}^L \frac{\partial Y^c}{\partial A_i^k}$. A rectified linear combination $L_{\text{Grad-CAM}}^c = \text{ReLU}(\sum_k \alpha_k^c A^k)$ is computed, upsampled to 5{,}000 points, and overlaid onto the waveform. This approach is lightweight and computationally efficient for real-time clinical inference, compared to alternatives such as Grad-CAM++ [17] and Integrated Gradients [18].</w:t>
      </w:r>
    </w:p>
    <w:p>
      <w:pPr>
        <w:spacing w:before="120" w:after="40"/>
        <w:jc w:val="center"/>
      </w:pPr>
      <w:r>
        <w:drawing>
          <wp:inline xmlns:a="http://schemas.openxmlformats.org/drawingml/2006/main" xmlns:pic="http://schemas.openxmlformats.org/drawingml/2006/picture">
            <wp:extent cx="4572000" cy="1828800"/>
            <wp:docPr id="2" name="Picture 2"/>
            <wp:cNvGraphicFramePr>
              <a:graphicFrameLocks noChangeAspect="1"/>
            </wp:cNvGraphicFramePr>
            <a:graphic>
              <a:graphicData uri="http://schemas.openxmlformats.org/drawingml/2006/picture">
                <pic:pic>
                  <pic:nvPicPr>
                    <pic:cNvPr id="0" name="gradcam_mi.png"/>
                    <pic:cNvPicPr/>
                  </pic:nvPicPr>
                  <pic:blipFill>
                    <a:blip r:embed="rId10"/>
                    <a:stretch>
                      <a:fillRect/>
                    </a:stretch>
                  </pic:blipFill>
                  <pic:spPr>
                    <a:xfrm>
                      <a:off x="0" y="0"/>
                      <a:ext cx="4572000" cy="1828800"/>
                    </a:xfrm>
                    <a:prstGeom prst="rect"/>
                  </pic:spPr>
                </pic:pic>
              </a:graphicData>
            </a:graphic>
          </wp:inline>
        </w:drawing>
      </w:r>
    </w:p>
    <w:p>
      <w:pPr>
        <w:spacing w:before="40" w:after="120"/>
        <w:jc w:val="center"/>
      </w:pPr>
      <w:r>
        <w:rPr>
          <w:rFonts w:ascii="Times New Roman" w:hAnsi="Times New Roman"/>
          <w:i/>
          <w:sz w:val="24"/>
        </w:rPr>
        <w:t>Figure 2 – 1D Grad-CAM heatmap overlay for Myocardial Infarction (MI) prediction on Lead V2, highlighting the elevated ST-segment region</w:t>
      </w:r>
    </w:p>
    <w:p>
      <w:pPr>
        <w:spacing w:before="0" w:after="120" w:line="240" w:lineRule="auto"/>
        <w:ind w:firstLine="706"/>
        <w:jc w:val="both"/>
      </w:pPr>
      <w:r>
        <w:rPr>
          <w:rFonts w:ascii="Times New Roman" w:hAnsi="Times New Roman"/>
          <w:b w:val="0"/>
          <w:i w:val="0"/>
          <w:sz w:val="28"/>
        </w:rPr>
        <w:t>Figure 2 shows the heatmap for a test record predicted as Myocardial Infarction. The model focuses on the elevated ST-segment and T-wave onset, aligning with established diagnostic criteria for acute myocardial ischemia (STEMI) [13].</w:t>
      </w:r>
    </w:p>
    <w:p>
      <w:pPr>
        <w:spacing w:before="360" w:after="120"/>
        <w:jc w:val="center"/>
      </w:pPr>
      <w:r>
        <w:rPr>
          <w:rFonts w:ascii="Times New Roman" w:hAnsi="Times New Roman"/>
          <w:b/>
          <w:sz w:val="28"/>
        </w:rPr>
        <w:t>DISCUSSION</w:t>
      </w:r>
    </w:p>
    <w:p>
      <w:pPr>
        <w:spacing w:before="0" w:after="120" w:line="240" w:lineRule="auto"/>
        <w:ind w:firstLine="706"/>
        <w:jc w:val="both"/>
      </w:pPr>
      <w:r>
        <w:rPr>
          <w:rFonts w:ascii="Times New Roman" w:hAnsi="Times New Roman"/>
          <w:b w:val="0"/>
          <w:i w:val="0"/>
          <w:sz w:val="28"/>
        </w:rPr>
        <w:t>\label{sec:discussion}</w:t>
      </w:r>
    </w:p>
    <w:p>
      <w:pPr>
        <w:spacing w:before="240" w:after="80"/>
        <w:jc w:val="left"/>
      </w:pPr>
      <w:r>
        <w:rPr>
          <w:rFonts w:ascii="Times New Roman" w:hAnsi="Times New Roman"/>
          <w:b/>
          <w:sz w:val="28"/>
        </w:rPr>
        <w:t>Architectural Trade-offs</w:t>
      </w:r>
    </w:p>
    <w:p>
      <w:pPr>
        <w:spacing w:before="0" w:after="120" w:line="240" w:lineRule="auto"/>
        <w:ind w:firstLine="706"/>
        <w:jc w:val="both"/>
      </w:pPr>
      <w:r>
        <w:rPr>
          <w:rFonts w:ascii="Times New Roman" w:hAnsi="Times New Roman"/>
          <w:b w:val="0"/>
          <w:i w:val="0"/>
          <w:sz w:val="28"/>
        </w:rPr>
        <w:t>Standard CNNs leverage translation invariance and local receptive fields to detect localized morphological features (ST-elevation, Q waves) efficiently. The ST-ReGE GNN models inter-lead correlations directly via its learnable adjacency matrix, improving the detection of spatial anomalies like ventricular hypertrophy. Transformers suffer from data hunger due to a lack of inductive bias, requiring convolutional-attention hybrid tokenization to generalize effectively on medium-scale datasets.</w:t>
      </w:r>
    </w:p>
    <w:p>
      <w:pPr>
        <w:spacing w:before="240" w:after="80"/>
        <w:jc w:val="left"/>
      </w:pPr>
      <w:r>
        <w:rPr>
          <w:rFonts w:ascii="Times New Roman" w:hAnsi="Times New Roman"/>
          <w:b/>
          <w:sz w:val="28"/>
        </w:rPr>
        <w:t>Clinical Implications of Threshold Calibration</w:t>
      </w:r>
    </w:p>
    <w:p>
      <w:pPr>
        <w:spacing w:before="0" w:after="120" w:line="240" w:lineRule="auto"/>
        <w:ind w:firstLine="706"/>
        <w:jc w:val="both"/>
      </w:pPr>
      <w:r>
        <w:rPr>
          <w:rFonts w:ascii="Times New Roman" w:hAnsi="Times New Roman"/>
          <w:b w:val="0"/>
          <w:i w:val="0"/>
          <w:sz w:val="28"/>
        </w:rPr>
        <w:t>Class-specific calibration is crucial for clinical safety. Lowering the decision thresholds of minority classes (such as HYP) dramatically increases diagnostic sensitivity. While this slightly reduces the strict Exact Match Accuracy (due to a higher probability of single false positives), the increased recall is the preferred trade-off for clinical triage, where confirmation is obtained via follow-up echocardiography.</w:t>
      </w:r>
    </w:p>
    <w:p>
      <w:pPr>
        <w:spacing w:before="240" w:after="80"/>
        <w:jc w:val="left"/>
      </w:pPr>
      <w:r>
        <w:rPr>
          <w:rFonts w:ascii="Times New Roman" w:hAnsi="Times New Roman"/>
          <w:b/>
          <w:sz w:val="28"/>
        </w:rPr>
        <w:t>Ethical, Regulatory, and Deployment Challenges</w:t>
      </w:r>
    </w:p>
    <w:p>
      <w:pPr>
        <w:spacing w:before="0" w:after="120" w:line="240" w:lineRule="auto"/>
        <w:ind w:firstLine="706"/>
        <w:jc w:val="both"/>
      </w:pPr>
      <w:r>
        <w:rPr>
          <w:rFonts w:ascii="Times New Roman" w:hAnsi="Times New Roman"/>
          <w:b w:val="0"/>
          <w:i w:val="0"/>
          <w:sz w:val="28"/>
        </w:rPr>
        <w:t>Deploying deep learning in clinical pipelines introduces several challenges: (i) Software as a Medical Device (SaMD) requires rigorous FDA 510(k) or EU MDR clearance and multi-device reproducibility; (ii) HIPAA/GDPR mandates end-to-end TLS encryption and patient de-identification; (iii) demographic drifts necessitate periodic validation-set recalibration; (iv) vulnerability to adversarial noise requires input sanitization; and (v) latency constraints require edge deployment (quantized networks) on ECG acquisition hardware.</w:t>
      </w:r>
    </w:p>
    <w:p>
      <w:pPr>
        <w:spacing w:before="360" w:after="120"/>
        <w:jc w:val="center"/>
      </w:pPr>
      <w:r>
        <w:rPr>
          <w:rFonts w:ascii="Times New Roman" w:hAnsi="Times New Roman"/>
          <w:b/>
          <w:sz w:val="28"/>
        </w:rPr>
        <w:t>CONCLUSION</w:t>
      </w:r>
    </w:p>
    <w:p>
      <w:pPr>
        <w:spacing w:before="0" w:after="120" w:line="240" w:lineRule="auto"/>
        <w:ind w:firstLine="706"/>
        <w:jc w:val="both"/>
      </w:pPr>
      <w:r>
        <w:rPr>
          <w:rFonts w:ascii="Times New Roman" w:hAnsi="Times New Roman"/>
          <w:b w:val="0"/>
          <w:i w:val="0"/>
          <w:sz w:val="28"/>
        </w:rPr>
        <w:t xml:space="preserve">\label{sec:conclusion} This study demonstrated that ensembling and post-hoc threshold calibration are highly effective for multi-lead, multi-label ECG classification. The soft voting ensemble (CNN + GNN + Hybrid) achieved a Macro F1-score of </w:t>
      </w:r>
      <w:r>
        <w:rPr>
          <w:rFonts w:ascii="Times New Roman" w:hAnsi="Times New Roman"/>
          <w:b/>
          <w:i w:val="0"/>
          <w:sz w:val="28"/>
        </w:rPr>
        <w:t>0.7439</w:t>
      </w:r>
      <w:r>
        <w:rPr>
          <w:rFonts w:ascii="Times New Roman" w:hAnsi="Times New Roman"/>
          <w:b w:val="0"/>
          <w:i w:val="0"/>
          <w:sz w:val="28"/>
        </w:rPr>
        <w:t xml:space="preserve"> and Macro AUROC of </w:t>
      </w:r>
      <w:r>
        <w:rPr>
          <w:rFonts w:ascii="Times New Roman" w:hAnsi="Times New Roman"/>
          <w:b/>
          <w:i w:val="0"/>
          <w:sz w:val="28"/>
        </w:rPr>
        <w:t>0.9323</w:t>
      </w:r>
      <w:r>
        <w:rPr>
          <w:rFonts w:ascii="Times New Roman" w:hAnsi="Times New Roman"/>
          <w:b w:val="0"/>
          <w:i w:val="0"/>
          <w:sz w:val="28"/>
        </w:rPr>
        <w:t xml:space="preserve"> on PTB-XL, improving significantly over single architectures. Grad-CAM visualizations validated that the convolutional layers localize physiologically relevant ST-segments, establishing clinical trust.</w:t>
      </w:r>
    </w:p>
    <w:p>
      <w:pPr>
        <w:spacing w:before="360" w:after="120"/>
        <w:jc w:val="center"/>
      </w:pPr>
      <w:r>
        <w:rPr>
          <w:rFonts w:ascii="Times New Roman" w:hAnsi="Times New Roman"/>
          <w:b/>
          <w:sz w:val="28"/>
        </w:rPr>
        <w:t>REFERENCES</w:t>
      </w:r>
    </w:p>
    <w:p>
      <w:pPr>
        <w:spacing w:after="80"/>
        <w:ind w:left="360" w:hanging="360"/>
        <w:jc w:val="both"/>
      </w:pPr>
      <w:r>
        <w:rPr>
          <w:rFonts w:ascii="Times New Roman" w:hAnsi="Times New Roman"/>
          <w:b/>
          <w:sz w:val="28"/>
        </w:rPr>
        <w:t xml:space="preserve">1. </w:t>
      </w:r>
      <w:r>
        <w:rPr>
          <w:rFonts w:ascii="Times New Roman" w:hAnsi="Times New Roman"/>
          <w:sz w:val="28"/>
        </w:rPr>
        <w:t>GBD 2019 Diseases and Injuries Collaborators, “Global burden of 369 diseases and injuries in 204 countries and territories, 1990–2019,” The Lancet, vol. 396, no. 10258, pp. 1204–1222, Oct. 2020.</w:t>
      </w:r>
    </w:p>
    <w:p>
      <w:pPr>
        <w:spacing w:after="80"/>
        <w:ind w:left="360" w:hanging="360"/>
        <w:jc w:val="both"/>
      </w:pPr>
      <w:r>
        <w:rPr>
          <w:rFonts w:ascii="Times New Roman" w:hAnsi="Times New Roman"/>
          <w:b/>
          <w:sz w:val="28"/>
        </w:rPr>
        <w:t xml:space="preserve">2. </w:t>
      </w:r>
      <w:r>
        <w:rPr>
          <w:rFonts w:ascii="Times New Roman" w:hAnsi="Times New Roman"/>
          <w:sz w:val="28"/>
        </w:rPr>
        <w:t>A. Y. Hannun et al., “Cardiologist-level arrhythmia detection and classification in ambulatory electrocardiograms using a deep neural network,” Nature Medicine, vol. 25, no. 1, pp. 65–69, Jan. 2019.</w:t>
      </w:r>
    </w:p>
    <w:p>
      <w:pPr>
        <w:spacing w:after="80"/>
        <w:ind w:left="360" w:hanging="360"/>
        <w:jc w:val="both"/>
      </w:pPr>
      <w:r>
        <w:rPr>
          <w:rFonts w:ascii="Times New Roman" w:hAnsi="Times New Roman"/>
          <w:b/>
          <w:sz w:val="28"/>
        </w:rPr>
        <w:t xml:space="preserve">3. </w:t>
      </w:r>
      <w:r>
        <w:rPr>
          <w:rFonts w:ascii="Times New Roman" w:hAnsi="Times New Roman"/>
          <w:sz w:val="28"/>
        </w:rPr>
        <w:t>A. H. Ribeiro et al., “Automatic diagnosis of the 12-lead ECG using a deep neural network,” Nature Communications, vol. 11, no. 1, p. 1760, Apr. 2020.</w:t>
      </w:r>
    </w:p>
    <w:p>
      <w:pPr>
        <w:spacing w:after="80"/>
        <w:ind w:left="360" w:hanging="360"/>
        <w:jc w:val="both"/>
      </w:pPr>
      <w:r>
        <w:rPr>
          <w:rFonts w:ascii="Times New Roman" w:hAnsi="Times New Roman"/>
          <w:b/>
          <w:sz w:val="28"/>
        </w:rPr>
        <w:t xml:space="preserve">4. </w:t>
      </w:r>
      <w:r>
        <w:rPr>
          <w:rFonts w:ascii="Times New Roman" w:hAnsi="Times New Roman"/>
          <w:sz w:val="28"/>
        </w:rPr>
        <w:t>S. Kiranyaz, T. Ince, and M. Gabbouj, “Real-time patient-specific ECG classification by 1-D convolutional neural networks,” IEEE Trans. Biomed. Eng., vol. 63, no. 3, pp. 664–675, Mar. 2016.</w:t>
      </w:r>
    </w:p>
    <w:p>
      <w:pPr>
        <w:spacing w:after="80"/>
        <w:ind w:left="360" w:hanging="360"/>
        <w:jc w:val="both"/>
      </w:pPr>
      <w:r>
        <w:rPr>
          <w:rFonts w:ascii="Times New Roman" w:hAnsi="Times New Roman"/>
          <w:b/>
          <w:sz w:val="28"/>
        </w:rPr>
        <w:t xml:space="preserve">5. </w:t>
      </w:r>
      <w:r>
        <w:rPr>
          <w:rFonts w:ascii="Times New Roman" w:hAnsi="Times New Roman"/>
          <w:sz w:val="28"/>
        </w:rPr>
        <w:t>H. Zhang, W. Liu, S. Chang, H. Wang, J. He, and Q. Huang, “ST-ReGE: A novel spatial-temporal residual graph convolutional network for CVD,” IEEE J. Biomed. Health Inform., vol. 27, no. 2, pp. 1–12, 2023.</w:t>
      </w:r>
    </w:p>
    <w:p>
      <w:pPr>
        <w:spacing w:after="80"/>
        <w:ind w:left="360" w:hanging="360"/>
        <w:jc w:val="both"/>
      </w:pPr>
      <w:r>
        <w:rPr>
          <w:rFonts w:ascii="Times New Roman" w:hAnsi="Times New Roman"/>
          <w:b/>
          <w:sz w:val="28"/>
        </w:rPr>
        <w:t xml:space="preserve">6. </w:t>
      </w:r>
      <w:r>
        <w:rPr>
          <w:rFonts w:ascii="Times New Roman" w:hAnsi="Times New Roman"/>
          <w:sz w:val="28"/>
        </w:rPr>
        <w:t>J. Zhang et al., “Graph convolutional network for ECG analysis,” IEEE Access, vol. 9, pp. 1–12, 2021.</w:t>
      </w:r>
    </w:p>
    <w:p>
      <w:pPr>
        <w:spacing w:after="80"/>
        <w:ind w:left="360" w:hanging="360"/>
        <w:jc w:val="both"/>
      </w:pPr>
      <w:r>
        <w:rPr>
          <w:rFonts w:ascii="Times New Roman" w:hAnsi="Times New Roman"/>
          <w:b/>
          <w:sz w:val="28"/>
        </w:rPr>
        <w:t xml:space="preserve">7. </w:t>
      </w:r>
      <w:r>
        <w:rPr>
          <w:rFonts w:ascii="Times New Roman" w:hAnsi="Times New Roman"/>
          <w:sz w:val="28"/>
        </w:rPr>
        <w:t>A. Vaswani et al., “Attention is all you need,” in Proc. NeurIPS, 2017, pp. 5998–6008.</w:t>
      </w:r>
    </w:p>
    <w:p>
      <w:pPr>
        <w:spacing w:after="80"/>
        <w:ind w:left="360" w:hanging="360"/>
        <w:jc w:val="both"/>
      </w:pPr>
      <w:r>
        <w:rPr>
          <w:rFonts w:ascii="Times New Roman" w:hAnsi="Times New Roman"/>
          <w:b/>
          <w:sz w:val="28"/>
        </w:rPr>
        <w:t xml:space="preserve">8. </w:t>
      </w:r>
      <w:r>
        <w:rPr>
          <w:rFonts w:ascii="Times New Roman" w:hAnsi="Times New Roman"/>
          <w:sz w:val="28"/>
        </w:rPr>
        <w:t>A. Dosovitskiy et al., “An image is worth 16x16 words: Transformers for image recognition at scale,” in Proc. ICLR, 2021.</w:t>
      </w:r>
    </w:p>
    <w:p>
      <w:pPr>
        <w:spacing w:after="80"/>
        <w:ind w:left="360" w:hanging="360"/>
        <w:jc w:val="both"/>
      </w:pPr>
      <w:r>
        <w:rPr>
          <w:rFonts w:ascii="Times New Roman" w:hAnsi="Times New Roman"/>
          <w:b/>
          <w:sz w:val="28"/>
        </w:rPr>
        <w:t xml:space="preserve">9. </w:t>
      </w:r>
      <w:r>
        <w:rPr>
          <w:rFonts w:ascii="Times New Roman" w:hAnsi="Times New Roman"/>
          <w:sz w:val="28"/>
        </w:rPr>
        <w:t>P. Wagner, N. Strodthoff, R. D. Bousseljot, D. Kreiseler, F. I. Lunze, W. Samek, and T. Schaeffter, “PTB-XL, a large publicly available electrocardiography dataset,” Scientific Data, vol. 7, no. 1, p. 154, May 2020.</w:t>
      </w:r>
    </w:p>
    <w:p>
      <w:pPr>
        <w:spacing w:after="80"/>
        <w:ind w:left="360" w:hanging="360"/>
        <w:jc w:val="both"/>
      </w:pPr>
      <w:r>
        <w:rPr>
          <w:rFonts w:ascii="Times New Roman" w:hAnsi="Times New Roman"/>
          <w:b/>
          <w:sz w:val="28"/>
        </w:rPr>
        <w:t xml:space="preserve">10. </w:t>
      </w:r>
      <w:r>
        <w:rPr>
          <w:rFonts w:ascii="Times New Roman" w:hAnsi="Times New Roman"/>
          <w:sz w:val="28"/>
        </w:rPr>
        <w:t>N. Strodthoff, P. Wagner, T. Schaeffter, and W. Samek, “Deep learning for ECG analysis: Benchmarks and insights from PTB-XL,” IEEE J. Biomed. Health Inform., vol. 25, no. 5, pp. 1519–1528, May 2021.</w:t>
      </w:r>
    </w:p>
    <w:p>
      <w:pPr>
        <w:spacing w:after="80"/>
        <w:ind w:left="360" w:hanging="360"/>
        <w:jc w:val="both"/>
      </w:pPr>
      <w:r>
        <w:rPr>
          <w:rFonts w:ascii="Times New Roman" w:hAnsi="Times New Roman"/>
          <w:b/>
          <w:sz w:val="28"/>
        </w:rPr>
        <w:t xml:space="preserve">11. </w:t>
      </w:r>
      <w:r>
        <w:rPr>
          <w:rFonts w:ascii="Times New Roman" w:hAnsi="Times New Roman"/>
          <w:sz w:val="28"/>
        </w:rPr>
        <w:t>A. Vaid et al., “A foundational vision transformer improves diagnostic performance for electrocardiograms,” npj Digital Medicine, vol. 6, no. 1, p. 173, 2023.</w:t>
      </w:r>
    </w:p>
    <w:p>
      <w:pPr>
        <w:spacing w:after="80"/>
        <w:ind w:left="360" w:hanging="360"/>
        <w:jc w:val="both"/>
      </w:pPr>
      <w:r>
        <w:rPr>
          <w:rFonts w:ascii="Times New Roman" w:hAnsi="Times New Roman"/>
          <w:b/>
          <w:sz w:val="28"/>
        </w:rPr>
        <w:t xml:space="preserve">12. </w:t>
      </w:r>
      <w:r>
        <w:rPr>
          <w:rFonts w:ascii="Times New Roman" w:hAnsi="Times New Roman"/>
          <w:sz w:val="28"/>
        </w:rPr>
        <w:t>J. B. Moody et al., “A foundation transformer model with self-supervised learning for ECG-based assessment of cardiac and coronary function,” NEJM AI, vol. 2, no. 12, p. 10.1056/aioa2500164, Dec. 2025.</w:t>
      </w:r>
    </w:p>
    <w:p>
      <w:pPr>
        <w:spacing w:after="80"/>
        <w:ind w:left="360" w:hanging="360"/>
        <w:jc w:val="both"/>
      </w:pPr>
      <w:r>
        <w:rPr>
          <w:rFonts w:ascii="Times New Roman" w:hAnsi="Times New Roman"/>
          <w:b/>
          <w:sz w:val="28"/>
        </w:rPr>
        <w:t xml:space="preserve">13. </w:t>
      </w:r>
      <w:r>
        <w:rPr>
          <w:rFonts w:ascii="Times New Roman" w:hAnsi="Times New Roman"/>
          <w:sz w:val="28"/>
        </w:rPr>
        <w:t>J. Schläpfer and H. J. Wellens, “Making sense of the electrocardiogram,” The Lancet, vol. 389, no. 10079, pp. 1640–1652, 2017.</w:t>
      </w:r>
    </w:p>
    <w:p>
      <w:pPr>
        <w:spacing w:after="80"/>
        <w:ind w:left="360" w:hanging="360"/>
        <w:jc w:val="both"/>
      </w:pPr>
      <w:r>
        <w:rPr>
          <w:rFonts w:ascii="Times New Roman" w:hAnsi="Times New Roman"/>
          <w:b/>
          <w:sz w:val="28"/>
        </w:rPr>
        <w:t xml:space="preserve">14. </w:t>
      </w:r>
      <w:r>
        <w:rPr>
          <w:rFonts w:ascii="Times New Roman" w:hAnsi="Times New Roman"/>
          <w:sz w:val="28"/>
        </w:rPr>
        <w:t>K. He, X. Zhang, S. Ren, and J. Sun, “Deep residual learning for image recognition,” in Proc. CVPR, 2016, pp. 770–778.</w:t>
      </w:r>
    </w:p>
    <w:p>
      <w:pPr>
        <w:spacing w:after="80"/>
        <w:ind w:left="360" w:hanging="360"/>
        <w:jc w:val="both"/>
      </w:pPr>
      <w:r>
        <w:rPr>
          <w:rFonts w:ascii="Times New Roman" w:hAnsi="Times New Roman"/>
          <w:b/>
          <w:sz w:val="28"/>
        </w:rPr>
        <w:t xml:space="preserve">15. </w:t>
      </w:r>
      <w:r>
        <w:rPr>
          <w:rFonts w:ascii="Times New Roman" w:hAnsi="Times New Roman"/>
          <w:sz w:val="28"/>
        </w:rPr>
        <w:t>T. N. Kipf and M. Welling, “Semi-supervised classification with graph convolutional networks,” in Proc. ICLR, 2017.</w:t>
      </w:r>
    </w:p>
    <w:p>
      <w:pPr>
        <w:spacing w:after="80"/>
        <w:ind w:left="360" w:hanging="360"/>
        <w:jc w:val="both"/>
      </w:pPr>
      <w:r>
        <w:rPr>
          <w:rFonts w:ascii="Times New Roman" w:hAnsi="Times New Roman"/>
          <w:b/>
          <w:sz w:val="28"/>
        </w:rPr>
        <w:t xml:space="preserve">16. </w:t>
      </w:r>
      <w:r>
        <w:rPr>
          <w:rFonts w:ascii="Times New Roman" w:hAnsi="Times New Roman"/>
          <w:sz w:val="28"/>
        </w:rPr>
        <w:t>R. R. Selvaraju, M. Cogswell, A. Das, R. Vedantam, D. Parikh, and D. Batra, “Grad-CAM: Visual explanations from deep networks via gradient-based localization,” in Proc. ICCV, 2017, pp. 618–626.</w:t>
      </w:r>
    </w:p>
    <w:p>
      <w:pPr>
        <w:spacing w:after="80"/>
        <w:ind w:left="360" w:hanging="360"/>
        <w:jc w:val="both"/>
      </w:pPr>
      <w:r>
        <w:rPr>
          <w:rFonts w:ascii="Times New Roman" w:hAnsi="Times New Roman"/>
          <w:b/>
          <w:sz w:val="28"/>
        </w:rPr>
        <w:t xml:space="preserve">17. </w:t>
      </w:r>
      <w:r>
        <w:rPr>
          <w:rFonts w:ascii="Times New Roman" w:hAnsi="Times New Roman"/>
          <w:sz w:val="28"/>
        </w:rPr>
        <w:t>A. Chattopadhay, A. Sarkar, P. Howlader, and V. N. Balasubramanian, “Grad-CAM++: Generalized gradient-weighted class activation mapping,” in Proc. WACV, 2018, pp. 839–847.</w:t>
      </w:r>
    </w:p>
    <w:p>
      <w:pPr>
        <w:spacing w:after="80"/>
        <w:ind w:left="360" w:hanging="360"/>
        <w:jc w:val="both"/>
      </w:pPr>
      <w:r>
        <w:rPr>
          <w:rFonts w:ascii="Times New Roman" w:hAnsi="Times New Roman"/>
          <w:b/>
          <w:sz w:val="28"/>
        </w:rPr>
        <w:t xml:space="preserve">18. </w:t>
      </w:r>
      <w:r>
        <w:rPr>
          <w:rFonts w:ascii="Times New Roman" w:hAnsi="Times New Roman"/>
          <w:sz w:val="28"/>
        </w:rPr>
        <w:t>M. Sundararajan, A. Taly, and Q. Yan, “Axiomatic attribution for deep networks,” in Proc. ICML, 2017, pp. 3319–3328.</w:t>
      </w:r>
    </w:p>
    <w:p>
      <w:pPr>
        <w:spacing w:before="480" w:after="240"/>
        <w:jc w:val="center"/>
      </w:pPr>
      <w:r>
        <w:rPr>
          <w:rFonts w:ascii="Times New Roman" w:hAnsi="Times New Roman"/>
          <w:b/>
          <w:sz w:val="28"/>
        </w:rPr>
        <w:t>AUTHOR QUESTIONNAIRE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24"/>
        <w:gridCol w:w="3324"/>
        <w:gridCol w:w="3324"/>
      </w:tblGrid>
      <w:tr>
        <w:tc>
          <w:tcPr>
            <w:tcW w:type="dxa" w:w="3324"/>
          </w:tcPr>
          <w:p>
            <w:pPr>
              <w:jc w:val="center"/>
            </w:pPr>
            <w:r>
              <w:rPr>
                <w:rFonts w:ascii="Times New Roman" w:hAnsi="Times New Roman"/>
                <w:b/>
                <w:sz w:val="24"/>
              </w:rPr>
              <w:t>Question</w:t>
            </w:r>
          </w:p>
        </w:tc>
        <w:tc>
          <w:tcPr>
            <w:tcW w:type="dxa" w:w="3324"/>
          </w:tcPr>
          <w:p>
            <w:pPr>
              <w:jc w:val="center"/>
            </w:pPr>
            <w:r>
              <w:rPr>
                <w:rFonts w:ascii="Times New Roman" w:hAnsi="Times New Roman"/>
                <w:b/>
                <w:sz w:val="24"/>
              </w:rPr>
              <w:t>Author</w:t>
            </w:r>
          </w:p>
        </w:tc>
        <w:tc>
          <w:tcPr>
            <w:tcW w:type="dxa" w:w="3324"/>
          </w:tcPr>
          <w:p>
            <w:pPr>
              <w:jc w:val="center"/>
            </w:pPr>
            <w:r>
              <w:rPr>
                <w:rFonts w:ascii="Times New Roman" w:hAnsi="Times New Roman"/>
                <w:b/>
                <w:sz w:val="24"/>
              </w:rPr>
              <w:t>Scientific Supervisor</w:t>
            </w:r>
          </w:p>
        </w:tc>
      </w:tr>
      <w:tr>
        <w:tc>
          <w:tcPr>
            <w:tcW w:type="dxa" w:w="3324"/>
          </w:tcPr>
          <w:p>
            <w:pPr>
              <w:jc w:val="left"/>
            </w:pPr>
            <w:r>
              <w:rPr>
                <w:rFonts w:ascii="Times New Roman" w:hAnsi="Times New Roman"/>
                <w:b/>
                <w:sz w:val="24"/>
              </w:rPr>
              <w:t>Full Name</w:t>
            </w:r>
          </w:p>
        </w:tc>
        <w:tc>
          <w:tcPr>
            <w:tcW w:type="dxa" w:w="3324"/>
          </w:tcPr>
          <w:p>
            <w:pPr>
              <w:jc w:val="left"/>
            </w:pPr>
            <w:r>
              <w:rPr>
                <w:rFonts w:ascii="Times New Roman" w:hAnsi="Times New Roman"/>
                <w:sz w:val="24"/>
              </w:rPr>
              <w:t>Anafin Askar</w:t>
            </w:r>
          </w:p>
        </w:tc>
        <w:tc>
          <w:tcPr>
            <w:tcW w:type="dxa" w:w="3324"/>
          </w:tcPr>
          <w:p>
            <w:pPr>
              <w:jc w:val="left"/>
            </w:pPr>
            <w:r>
              <w:rPr>
                <w:rFonts w:ascii="Times New Roman" w:hAnsi="Times New Roman"/>
                <w:sz w:val="24"/>
              </w:rPr>
              <w:t>Hahn Minsoo</w:t>
            </w:r>
          </w:p>
        </w:tc>
      </w:tr>
      <w:tr>
        <w:tc>
          <w:tcPr>
            <w:tcW w:type="dxa" w:w="3324"/>
          </w:tcPr>
          <w:p>
            <w:pPr>
              <w:jc w:val="left"/>
            </w:pPr>
            <w:r>
              <w:rPr>
                <w:rFonts w:ascii="Times New Roman" w:hAnsi="Times New Roman"/>
                <w:b/>
                <w:sz w:val="24"/>
              </w:rPr>
              <w:t>City</w:t>
            </w:r>
          </w:p>
        </w:tc>
        <w:tc>
          <w:tcPr>
            <w:tcW w:type="dxa" w:w="3324"/>
          </w:tcPr>
          <w:p>
            <w:pPr>
              <w:jc w:val="left"/>
            </w:pPr>
            <w:r>
              <w:rPr>
                <w:rFonts w:ascii="Times New Roman" w:hAnsi="Times New Roman"/>
                <w:sz w:val="24"/>
              </w:rPr>
              <w:t>Astana</w:t>
            </w:r>
          </w:p>
        </w:tc>
        <w:tc>
          <w:tcPr>
            <w:tcW w:type="dxa" w:w="3324"/>
          </w:tcPr>
          <w:p>
            <w:pPr>
              <w:jc w:val="left"/>
            </w:pPr>
            <w:r>
              <w:rPr>
                <w:rFonts w:ascii="Times New Roman" w:hAnsi="Times New Roman"/>
                <w:sz w:val="24"/>
              </w:rPr>
              <w:t>Astana</w:t>
            </w:r>
          </w:p>
        </w:tc>
      </w:tr>
      <w:tr>
        <w:tc>
          <w:tcPr>
            <w:tcW w:type="dxa" w:w="3324"/>
          </w:tcPr>
          <w:p>
            <w:pPr>
              <w:jc w:val="left"/>
            </w:pPr>
            <w:r>
              <w:rPr>
                <w:rFonts w:ascii="Times New Roman" w:hAnsi="Times New Roman"/>
                <w:b/>
                <w:sz w:val="24"/>
              </w:rPr>
              <w:t>Institution/Workplace</w:t>
            </w:r>
          </w:p>
        </w:tc>
        <w:tc>
          <w:tcPr>
            <w:tcW w:type="dxa" w:w="3324"/>
          </w:tcPr>
          <w:p>
            <w:pPr>
              <w:jc w:val="left"/>
            </w:pPr>
            <w:r>
              <w:rPr>
                <w:rFonts w:ascii="Times New Roman" w:hAnsi="Times New Roman"/>
                <w:sz w:val="24"/>
              </w:rPr>
              <w:t>Astana IT University</w:t>
            </w:r>
          </w:p>
        </w:tc>
        <w:tc>
          <w:tcPr>
            <w:tcW w:type="dxa" w:w="3324"/>
          </w:tcPr>
          <w:p>
            <w:pPr>
              <w:jc w:val="left"/>
            </w:pPr>
            <w:r>
              <w:rPr>
                <w:rFonts w:ascii="Times New Roman" w:hAnsi="Times New Roman"/>
                <w:sz w:val="24"/>
              </w:rPr>
              <w:t>Astana IT University</w:t>
            </w:r>
          </w:p>
        </w:tc>
      </w:tr>
      <w:tr>
        <w:tc>
          <w:tcPr>
            <w:tcW w:type="dxa" w:w="3324"/>
          </w:tcPr>
          <w:p>
            <w:pPr>
              <w:jc w:val="left"/>
            </w:pPr>
            <w:r>
              <w:rPr>
                <w:rFonts w:ascii="Times New Roman" w:hAnsi="Times New Roman"/>
                <w:b/>
                <w:sz w:val="24"/>
              </w:rPr>
              <w:t>Position/Course</w:t>
            </w:r>
          </w:p>
        </w:tc>
        <w:tc>
          <w:tcPr>
            <w:tcW w:type="dxa" w:w="3324"/>
          </w:tcPr>
          <w:p>
            <w:pPr>
              <w:jc w:val="left"/>
            </w:pPr>
            <w:r>
              <w:rPr>
                <w:rFonts w:ascii="Times New Roman" w:hAnsi="Times New Roman"/>
                <w:sz w:val="24"/>
              </w:rPr>
              <w:t>MSc Candidate, Department of Computational and Data Sciences</w:t>
            </w:r>
          </w:p>
        </w:tc>
        <w:tc>
          <w:tcPr>
            <w:tcW w:type="dxa" w:w="3324"/>
          </w:tcPr>
          <w:p>
            <w:pPr>
              <w:jc w:val="left"/>
            </w:pPr>
            <w:r>
              <w:rPr>
                <w:rFonts w:ascii="Times New Roman" w:hAnsi="Times New Roman"/>
                <w:sz w:val="24"/>
              </w:rPr>
              <w:t>Professor, Department of Computational and Data Sciences</w:t>
            </w:r>
          </w:p>
        </w:tc>
      </w:tr>
      <w:tr>
        <w:tc>
          <w:tcPr>
            <w:tcW w:type="dxa" w:w="3324"/>
          </w:tcPr>
          <w:p>
            <w:pPr>
              <w:jc w:val="left"/>
            </w:pPr>
            <w:r>
              <w:rPr>
                <w:rFonts w:ascii="Times New Roman" w:hAnsi="Times New Roman"/>
                <w:b/>
                <w:sz w:val="24"/>
              </w:rPr>
              <w:t>Degree/Academic Status</w:t>
            </w:r>
          </w:p>
        </w:tc>
        <w:tc>
          <w:tcPr>
            <w:tcW w:type="dxa" w:w="3324"/>
          </w:tcPr>
          <w:p>
            <w:pPr>
              <w:jc w:val="left"/>
            </w:pPr>
            <w:r>
              <w:rPr>
                <w:rFonts w:ascii="Times New Roman" w:hAnsi="Times New Roman"/>
                <w:sz w:val="24"/>
              </w:rPr>
              <w:t>--</w:t>
            </w:r>
          </w:p>
        </w:tc>
        <w:tc>
          <w:tcPr>
            <w:tcW w:type="dxa" w:w="3324"/>
          </w:tcPr>
          <w:p>
            <w:pPr>
              <w:jc w:val="left"/>
            </w:pPr>
            <w:r>
              <w:rPr>
                <w:rFonts w:ascii="Times New Roman" w:hAnsi="Times New Roman"/>
                <w:sz w:val="24"/>
              </w:rPr>
              <w:t>PhD, Professor</w:t>
            </w:r>
          </w:p>
        </w:tc>
      </w:tr>
      <w:tr>
        <w:tc>
          <w:tcPr>
            <w:tcW w:type="dxa" w:w="3324"/>
          </w:tcPr>
          <w:p>
            <w:pPr>
              <w:jc w:val="left"/>
            </w:pPr>
            <w:r>
              <w:rPr>
                <w:rFonts w:ascii="Times New Roman" w:hAnsi="Times New Roman"/>
                <w:b/>
                <w:sz w:val="24"/>
              </w:rPr>
              <w:t>Certificate Requested?</w:t>
            </w:r>
          </w:p>
        </w:tc>
        <w:tc>
          <w:tcPr>
            <w:tcW w:type="dxa" w:w="3324"/>
          </w:tcPr>
          <w:p>
            <w:pPr>
              <w:jc w:val="left"/>
            </w:pPr>
            <w:r>
              <w:rPr>
                <w:rFonts w:ascii="Times New Roman" w:hAnsi="Times New Roman"/>
                <w:sz w:val="24"/>
              </w:rPr>
              <w:t>Yes</w:t>
            </w:r>
          </w:p>
        </w:tc>
        <w:tc>
          <w:tcPr>
            <w:tcW w:type="dxa" w:w="3324"/>
          </w:tcPr>
          <w:p>
            <w:pPr>
              <w:jc w:val="left"/>
            </w:pPr>
            <w:r>
              <w:rPr>
                <w:rFonts w:ascii="Times New Roman" w:hAnsi="Times New Roman"/>
                <w:sz w:val="24"/>
              </w:rPr>
              <w:t>Yes</w:t>
            </w:r>
          </w:p>
        </w:tc>
      </w:tr>
      <w:tr>
        <w:tc>
          <w:tcPr>
            <w:tcW w:type="dxa" w:w="3324"/>
          </w:tcPr>
          <w:p>
            <w:pPr>
              <w:jc w:val="left"/>
            </w:pPr>
            <w:r>
              <w:rPr>
                <w:rFonts w:ascii="Times New Roman" w:hAnsi="Times New Roman"/>
                <w:b/>
                <w:sz w:val="24"/>
              </w:rPr>
              <w:t>E-mail</w:t>
            </w:r>
          </w:p>
        </w:tc>
        <w:tc>
          <w:tcPr>
            <w:tcW w:type="dxa" w:w="3324"/>
          </w:tcPr>
          <w:p>
            <w:pPr>
              <w:jc w:val="left"/>
            </w:pPr>
            <w:r>
              <w:rPr>
                <w:rFonts w:ascii="Times New Roman" w:hAnsi="Times New Roman"/>
                <w:sz w:val="24"/>
              </w:rPr>
              <w:t>242900@astanait.edu.kz</w:t>
            </w:r>
          </w:p>
        </w:tc>
        <w:tc>
          <w:tcPr>
            <w:tcW w:type="dxa" w:w="3324"/>
          </w:tcPr>
          <w:p>
            <w:pPr>
              <w:jc w:val="left"/>
            </w:pPr>
            <w:r>
              <w:rPr>
                <w:rFonts w:ascii="Times New Roman" w:hAnsi="Times New Roman"/>
                <w:sz w:val="24"/>
              </w:rPr>
              <w:t>mshahn@kaist.ac.kr</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